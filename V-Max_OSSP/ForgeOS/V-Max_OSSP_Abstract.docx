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7FE86E2A"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9906B6">
        <w:rPr>
          <w:rFonts w:ascii="Times New Roman" w:hAnsi="Times New Roman" w:cs="Times New Roman"/>
        </w:rPr>
        <w:t xml:space="preserve"> 08</w:t>
      </w:r>
    </w:p>
    <w:p w14:paraId="431457A1" w14:textId="72A35B09"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9906B6">
        <w:rPr>
          <w:rFonts w:ascii="Times New Roman" w:hAnsi="Times New Roman" w:cs="Times New Roman"/>
        </w:rPr>
        <w:t xml:space="preserve"> 09</w:t>
      </w:r>
    </w:p>
    <w:p w14:paraId="7E72964C" w14:textId="082C1A1B"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9906B6" w:rsidRPr="009906B6">
        <w:rPr>
          <w:rFonts w:ascii="Times New Roman" w:hAnsi="Times New Roman" w:cs="Times New Roman"/>
          <w:b/>
          <w:bCs/>
        </w:rPr>
        <w:t>L</w:t>
      </w:r>
      <w:r w:rsidR="009906B6" w:rsidRPr="009906B6">
        <w:rPr>
          <w:rFonts w:ascii="Times New Roman" w:hAnsi="Times New Roman" w:cs="Times New Roman"/>
          <w:b/>
          <w:bCs/>
        </w:rPr>
        <w:t>inux System Information and Resource Monitoring Tool</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7"/>
        <w:gridCol w:w="3357"/>
        <w:gridCol w:w="3356"/>
      </w:tblGrid>
      <w:tr w:rsidR="00775B75" w:rsidRPr="00BE607C" w14:paraId="1CD1601B" w14:textId="77777777">
        <w:trPr>
          <w:jc w:val="center"/>
        </w:trPr>
        <w:tc>
          <w:tcPr>
            <w:tcW w:w="3360" w:type="dxa"/>
          </w:tcPr>
          <w:p w14:paraId="16AF99C3" w14:textId="77777777" w:rsidR="00775B75" w:rsidRPr="00BE607C" w:rsidRDefault="00000000" w:rsidP="009906B6">
            <w:pPr>
              <w:jc w:val="cente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rsidP="009906B6">
            <w:pPr>
              <w:jc w:val="cente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rsidP="009906B6">
            <w:pPr>
              <w:jc w:val="cente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0627CE9B" w:rsidR="00775B75" w:rsidRPr="00BE607C" w:rsidRDefault="009906B6" w:rsidP="009906B6">
            <w:pPr>
              <w:jc w:val="center"/>
              <w:rPr>
                <w:rFonts w:ascii="Times New Roman" w:hAnsi="Times New Roman" w:cs="Times New Roman"/>
              </w:rPr>
            </w:pPr>
            <w:r>
              <w:rPr>
                <w:rFonts w:ascii="Times New Roman" w:hAnsi="Times New Roman" w:cs="Times New Roman"/>
              </w:rPr>
              <w:t>2520030027</w:t>
            </w:r>
          </w:p>
        </w:tc>
        <w:tc>
          <w:tcPr>
            <w:tcW w:w="3360" w:type="dxa"/>
          </w:tcPr>
          <w:p w14:paraId="42BCCED1" w14:textId="4A0BB97D" w:rsidR="00775B75" w:rsidRPr="00BE607C" w:rsidRDefault="009906B6" w:rsidP="009906B6">
            <w:pPr>
              <w:jc w:val="center"/>
              <w:rPr>
                <w:rFonts w:ascii="Times New Roman" w:hAnsi="Times New Roman" w:cs="Times New Roman"/>
              </w:rPr>
            </w:pPr>
            <w:r>
              <w:rPr>
                <w:rFonts w:ascii="Times New Roman" w:hAnsi="Times New Roman" w:cs="Times New Roman"/>
              </w:rPr>
              <w:t>Venkata Sai Krishna</w:t>
            </w:r>
          </w:p>
        </w:tc>
        <w:tc>
          <w:tcPr>
            <w:tcW w:w="3360" w:type="dxa"/>
          </w:tcPr>
          <w:p w14:paraId="60571146" w14:textId="77777777" w:rsidR="00775B75" w:rsidRPr="00BE607C" w:rsidRDefault="00775B75" w:rsidP="009906B6">
            <w:pPr>
              <w:jc w:val="center"/>
              <w:rPr>
                <w:rFonts w:ascii="Times New Roman" w:hAnsi="Times New Roman" w:cs="Times New Roman"/>
              </w:rPr>
            </w:pPr>
          </w:p>
        </w:tc>
      </w:tr>
      <w:tr w:rsidR="00775B75" w:rsidRPr="00BE607C" w14:paraId="751CA117" w14:textId="77777777">
        <w:trPr>
          <w:jc w:val="center"/>
        </w:trPr>
        <w:tc>
          <w:tcPr>
            <w:tcW w:w="3360" w:type="dxa"/>
          </w:tcPr>
          <w:p w14:paraId="069E4323" w14:textId="6330AAD6" w:rsidR="00775B75" w:rsidRPr="00BE607C" w:rsidRDefault="009906B6" w:rsidP="009906B6">
            <w:pPr>
              <w:jc w:val="center"/>
              <w:rPr>
                <w:rFonts w:ascii="Times New Roman" w:hAnsi="Times New Roman" w:cs="Times New Roman"/>
              </w:rPr>
            </w:pPr>
            <w:r>
              <w:rPr>
                <w:rFonts w:ascii="Times New Roman" w:hAnsi="Times New Roman" w:cs="Times New Roman"/>
              </w:rPr>
              <w:t>2520030029</w:t>
            </w:r>
          </w:p>
        </w:tc>
        <w:tc>
          <w:tcPr>
            <w:tcW w:w="3360" w:type="dxa"/>
          </w:tcPr>
          <w:p w14:paraId="00823E68" w14:textId="07E9D98D" w:rsidR="00775B75" w:rsidRPr="00BE607C" w:rsidRDefault="009906B6" w:rsidP="009906B6">
            <w:pPr>
              <w:jc w:val="center"/>
              <w:rPr>
                <w:rFonts w:ascii="Times New Roman" w:hAnsi="Times New Roman" w:cs="Times New Roman"/>
              </w:rPr>
            </w:pPr>
            <w:proofErr w:type="spellStart"/>
            <w:r>
              <w:rPr>
                <w:rFonts w:ascii="Times New Roman" w:hAnsi="Times New Roman" w:cs="Times New Roman"/>
              </w:rPr>
              <w:t>Pujith</w:t>
            </w:r>
            <w:proofErr w:type="spellEnd"/>
            <w:r>
              <w:rPr>
                <w:rFonts w:ascii="Times New Roman" w:hAnsi="Times New Roman" w:cs="Times New Roman"/>
              </w:rPr>
              <w:t xml:space="preserve"> Pavan Kumar</w:t>
            </w:r>
          </w:p>
        </w:tc>
        <w:tc>
          <w:tcPr>
            <w:tcW w:w="3360" w:type="dxa"/>
          </w:tcPr>
          <w:p w14:paraId="1FA0C119" w14:textId="77777777" w:rsidR="00775B75" w:rsidRPr="00BE607C" w:rsidRDefault="00775B75" w:rsidP="009906B6">
            <w:pPr>
              <w:jc w:val="center"/>
              <w:rPr>
                <w:rFonts w:ascii="Times New Roman" w:hAnsi="Times New Roman" w:cs="Times New Roman"/>
              </w:rPr>
            </w:pPr>
          </w:p>
        </w:tc>
      </w:tr>
      <w:tr w:rsidR="00775B75" w:rsidRPr="00BE607C" w14:paraId="5C3233DC" w14:textId="77777777">
        <w:trPr>
          <w:jc w:val="center"/>
        </w:trPr>
        <w:tc>
          <w:tcPr>
            <w:tcW w:w="3360" w:type="dxa"/>
          </w:tcPr>
          <w:p w14:paraId="665CDFDC" w14:textId="56DF41D8" w:rsidR="00775B75" w:rsidRPr="00BE607C" w:rsidRDefault="009906B6" w:rsidP="009906B6">
            <w:pPr>
              <w:jc w:val="center"/>
              <w:rPr>
                <w:rFonts w:ascii="Times New Roman" w:hAnsi="Times New Roman" w:cs="Times New Roman"/>
              </w:rPr>
            </w:pPr>
            <w:r>
              <w:rPr>
                <w:rFonts w:ascii="Times New Roman" w:hAnsi="Times New Roman" w:cs="Times New Roman"/>
              </w:rPr>
              <w:t>2520030320</w:t>
            </w:r>
          </w:p>
        </w:tc>
        <w:tc>
          <w:tcPr>
            <w:tcW w:w="3360" w:type="dxa"/>
          </w:tcPr>
          <w:p w14:paraId="1404DDC1" w14:textId="65CA2AFD" w:rsidR="00775B75" w:rsidRPr="00BE607C" w:rsidRDefault="009906B6" w:rsidP="009906B6">
            <w:pPr>
              <w:jc w:val="center"/>
              <w:rPr>
                <w:rFonts w:ascii="Times New Roman" w:hAnsi="Times New Roman" w:cs="Times New Roman"/>
              </w:rPr>
            </w:pPr>
            <w:r>
              <w:rPr>
                <w:rFonts w:ascii="Times New Roman" w:hAnsi="Times New Roman" w:cs="Times New Roman"/>
              </w:rPr>
              <w:t>Ajai Manikanta</w:t>
            </w:r>
          </w:p>
        </w:tc>
        <w:tc>
          <w:tcPr>
            <w:tcW w:w="3360" w:type="dxa"/>
          </w:tcPr>
          <w:p w14:paraId="19BBFEFF" w14:textId="77777777" w:rsidR="00775B75" w:rsidRPr="00BE607C" w:rsidRDefault="00775B75" w:rsidP="009906B6">
            <w:pPr>
              <w:jc w:val="center"/>
              <w:rPr>
                <w:rFonts w:ascii="Times New Roman" w:hAnsi="Times New Roman" w:cs="Times New Roman"/>
              </w:rPr>
            </w:pPr>
          </w:p>
        </w:tc>
      </w:tr>
      <w:tr w:rsidR="00775B75" w:rsidRPr="00BE607C" w14:paraId="2C3351D3" w14:textId="77777777">
        <w:trPr>
          <w:jc w:val="center"/>
        </w:trPr>
        <w:tc>
          <w:tcPr>
            <w:tcW w:w="3360" w:type="dxa"/>
          </w:tcPr>
          <w:p w14:paraId="0CFC53BF" w14:textId="4F615CF8" w:rsidR="00775B75" w:rsidRPr="00BE607C" w:rsidRDefault="009906B6" w:rsidP="009906B6">
            <w:pPr>
              <w:jc w:val="center"/>
              <w:rPr>
                <w:rFonts w:ascii="Times New Roman" w:hAnsi="Times New Roman" w:cs="Times New Roman"/>
              </w:rPr>
            </w:pPr>
            <w:r w:rsidRPr="009906B6">
              <w:rPr>
                <w:rFonts w:ascii="Times New Roman" w:hAnsi="Times New Roman" w:cs="Times New Roman"/>
              </w:rPr>
              <w:t>2520030437</w:t>
            </w:r>
          </w:p>
        </w:tc>
        <w:tc>
          <w:tcPr>
            <w:tcW w:w="3360" w:type="dxa"/>
          </w:tcPr>
          <w:p w14:paraId="47256B2D" w14:textId="2EEBCD89" w:rsidR="00775B75" w:rsidRPr="00BE607C" w:rsidRDefault="009906B6" w:rsidP="009906B6">
            <w:pPr>
              <w:jc w:val="center"/>
              <w:rPr>
                <w:rFonts w:ascii="Times New Roman" w:hAnsi="Times New Roman" w:cs="Times New Roman"/>
              </w:rPr>
            </w:pPr>
            <w:r>
              <w:rPr>
                <w:rFonts w:ascii="Times New Roman" w:hAnsi="Times New Roman" w:cs="Times New Roman"/>
              </w:rPr>
              <w:t>Bandla Vinay</w:t>
            </w:r>
          </w:p>
        </w:tc>
        <w:tc>
          <w:tcPr>
            <w:tcW w:w="3360" w:type="dxa"/>
          </w:tcPr>
          <w:p w14:paraId="018D7E4F" w14:textId="77777777" w:rsidR="00775B75" w:rsidRPr="00BE607C" w:rsidRDefault="00775B75" w:rsidP="009906B6">
            <w:pPr>
              <w:jc w:val="center"/>
              <w:rPr>
                <w:rFonts w:ascii="Times New Roman" w:hAnsi="Times New Roman" w:cs="Times New Roman"/>
              </w:rPr>
            </w:pPr>
          </w:p>
        </w:tc>
      </w:tr>
    </w:tbl>
    <w:p w14:paraId="3A9DABB7" w14:textId="77777777" w:rsidR="009906B6" w:rsidRDefault="009906B6">
      <w:pPr>
        <w:rPr>
          <w:rFonts w:ascii="Times New Roman" w:hAnsi="Times New Roman" w:cs="Times New Roman"/>
          <w:b/>
          <w:sz w:val="24"/>
        </w:rPr>
      </w:pPr>
    </w:p>
    <w:p w14:paraId="0D8346AE" w14:textId="076EA431"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2867141F" w14:textId="77777777" w:rsidR="00DC2931" w:rsidRPr="00DC2931" w:rsidRDefault="00DC2931" w:rsidP="00DC2931">
      <w:pPr>
        <w:rPr>
          <w:rFonts w:ascii="Times New Roman" w:hAnsi="Times New Roman" w:cs="Times New Roman"/>
          <w:b/>
          <w:bCs/>
          <w:iCs/>
          <w:szCs w:val="21"/>
          <w:lang w:val="en-IN"/>
        </w:rPr>
      </w:pPr>
      <w:r w:rsidRPr="00DC2931">
        <w:rPr>
          <w:rFonts w:ascii="Times New Roman" w:hAnsi="Times New Roman" w:cs="Times New Roman"/>
          <w:b/>
          <w:bCs/>
          <w:iCs/>
          <w:szCs w:val="21"/>
          <w:lang w:val="en-IN"/>
        </w:rPr>
        <w:t>Abstract</w:t>
      </w:r>
    </w:p>
    <w:p w14:paraId="437AC1D9" w14:textId="31C66349" w:rsidR="00DC2931" w:rsidRPr="00DC2931" w:rsidRDefault="00DC2931" w:rsidP="00DC2931">
      <w:pPr>
        <w:jc w:val="both"/>
        <w:rPr>
          <w:rFonts w:ascii="Times New Roman" w:hAnsi="Times New Roman" w:cs="Times New Roman"/>
          <w:iCs/>
          <w:sz w:val="22"/>
          <w:lang w:val="en-IN"/>
        </w:rPr>
      </w:pPr>
      <w:r w:rsidRPr="00DC2931">
        <w:rPr>
          <w:rFonts w:ascii="Times New Roman" w:hAnsi="Times New Roman" w:cs="Times New Roman"/>
          <w:iCs/>
          <w:sz w:val="22"/>
          <w:lang w:val="en-IN"/>
        </w:rPr>
        <w:t xml:space="preserve">The Linux System Information and Resource Monitoring Tool </w:t>
      </w:r>
      <w:proofErr w:type="gramStart"/>
      <w:r w:rsidRPr="00DC2931">
        <w:rPr>
          <w:rFonts w:ascii="Times New Roman" w:hAnsi="Times New Roman" w:cs="Times New Roman"/>
          <w:iCs/>
          <w:sz w:val="22"/>
          <w:lang w:val="en-IN"/>
        </w:rPr>
        <w:t>is</w:t>
      </w:r>
      <w:proofErr w:type="gramEnd"/>
      <w:r w:rsidRPr="00DC2931">
        <w:rPr>
          <w:rFonts w:ascii="Times New Roman" w:hAnsi="Times New Roman" w:cs="Times New Roman"/>
          <w:iCs/>
          <w:sz w:val="22"/>
          <w:lang w:val="en-IN"/>
        </w:rPr>
        <w:t xml:space="preserve"> a simple Linux-based project developed to monitor and display important information about a computer system. In a Linux environment, several processes run at the same time and continuously use resources such as the CPU, memory, and storage. Understanding how these resources are being used is useful for identifying performance problems and managing the system </w:t>
      </w:r>
      <w:proofErr w:type="spellStart"/>
      <w:proofErr w:type="gramStart"/>
      <w:r w:rsidRPr="00DC2931">
        <w:rPr>
          <w:rFonts w:ascii="Times New Roman" w:hAnsi="Times New Roman" w:cs="Times New Roman"/>
          <w:iCs/>
          <w:sz w:val="22"/>
          <w:lang w:val="en-IN"/>
        </w:rPr>
        <w:t>efficiently.The</w:t>
      </w:r>
      <w:proofErr w:type="spellEnd"/>
      <w:proofErr w:type="gramEnd"/>
      <w:r w:rsidRPr="00DC2931">
        <w:rPr>
          <w:rFonts w:ascii="Times New Roman" w:hAnsi="Times New Roman" w:cs="Times New Roman"/>
          <w:iCs/>
          <w:sz w:val="22"/>
          <w:lang w:val="en-IN"/>
        </w:rPr>
        <w:t xml:space="preserve"> project is implemented using C programming and Linux system programming concepts. It collects system information using Linux interfaces such as the /proc filesystem and system calls. The project covers important Operating Systems concepts including process management, memory management, file systems, OS services, inter-process communication, and concurrency.</w:t>
      </w:r>
    </w:p>
    <w:p w14:paraId="576B7A06" w14:textId="77777777" w:rsidR="00DC2931" w:rsidRPr="00DC2931" w:rsidRDefault="00DC2931" w:rsidP="00DC2931">
      <w:pPr>
        <w:jc w:val="both"/>
        <w:rPr>
          <w:rFonts w:ascii="Times New Roman" w:hAnsi="Times New Roman" w:cs="Times New Roman"/>
          <w:iCs/>
          <w:sz w:val="22"/>
          <w:lang w:val="en-IN"/>
        </w:rPr>
      </w:pPr>
      <w:r w:rsidRPr="00DC2931">
        <w:rPr>
          <w:rFonts w:ascii="Times New Roman" w:hAnsi="Times New Roman" w:cs="Times New Roman"/>
          <w:iCs/>
          <w:sz w:val="22"/>
          <w:lang w:val="en-IN"/>
        </w:rPr>
        <w:t>The proposed tool provides a simple menu-driven interface where users can view CPU utilization, memory usage, disk space, running processes, system uptime, and other basic system information. The information is presented in a clear and easy-to-understand manner.</w:t>
      </w:r>
    </w:p>
    <w:p w14:paraId="51350A00" w14:textId="77777777" w:rsidR="00DC2931" w:rsidRPr="00DC2931" w:rsidRDefault="00DC2931" w:rsidP="00DC2931">
      <w:pPr>
        <w:jc w:val="both"/>
        <w:rPr>
          <w:rFonts w:ascii="Times New Roman" w:hAnsi="Times New Roman" w:cs="Times New Roman"/>
          <w:iCs/>
          <w:sz w:val="22"/>
          <w:lang w:val="en-IN"/>
        </w:rPr>
      </w:pPr>
      <w:r w:rsidRPr="00DC2931">
        <w:rPr>
          <w:rFonts w:ascii="Times New Roman" w:hAnsi="Times New Roman" w:cs="Times New Roman"/>
          <w:iCs/>
          <w:sz w:val="22"/>
          <w:lang w:val="en-IN"/>
        </w:rPr>
        <w:t>The main aim of this project is to connect the theoretical concepts learned in the Operating Systems syllabus with practical Linux programming. The expected outcome is a lightweight and user-friendly monitoring tool that provides useful system information while helping students understand how Linux manages processes and system resources in real time.</w:t>
      </w:r>
    </w:p>
    <w:p w14:paraId="46B6C2C1" w14:textId="77777777" w:rsidR="009906B6" w:rsidRDefault="009906B6" w:rsidP="009906B6">
      <w:pPr>
        <w:rPr>
          <w:rFonts w:ascii="Times New Roman" w:hAnsi="Times New Roman" w:cs="Times New Roman"/>
          <w:iCs/>
          <w:szCs w:val="21"/>
          <w:lang w:val="en-IN"/>
        </w:rPr>
      </w:pPr>
    </w:p>
    <w:p w14:paraId="02FF33C4" w14:textId="77777777" w:rsidR="00DC2931" w:rsidRDefault="00DC2931">
      <w:pPr>
        <w:rPr>
          <w:rFonts w:ascii="Times New Roman" w:hAnsi="Times New Roman" w:cs="Times New Roman"/>
          <w:iCs/>
          <w:szCs w:val="21"/>
          <w:lang w:val="en-IN"/>
        </w:rPr>
      </w:pPr>
    </w:p>
    <w:p w14:paraId="3784B229" w14:textId="51108D07"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2. Problem Statement</w:t>
      </w:r>
    </w:p>
    <w:p w14:paraId="39DC31A0" w14:textId="77777777" w:rsidR="00DC2931" w:rsidRPr="00DC2931" w:rsidRDefault="00DC2931" w:rsidP="00DC2931">
      <w:pPr>
        <w:jc w:val="both"/>
        <w:rPr>
          <w:rFonts w:ascii="Times New Roman" w:hAnsi="Times New Roman" w:cs="Times New Roman"/>
          <w:sz w:val="22"/>
          <w:lang w:val="en-IN"/>
        </w:rPr>
      </w:pPr>
      <w:r w:rsidRPr="00DC2931">
        <w:rPr>
          <w:rFonts w:ascii="Times New Roman" w:hAnsi="Times New Roman" w:cs="Times New Roman"/>
          <w:sz w:val="22"/>
          <w:lang w:val="en-IN"/>
        </w:rPr>
        <w:t>Linux systems run multiple processes at the same time and use resources such as CPU, memory, disk space, and storage. For beginners, it can be difficult to understand how these resources are being used and identify processes that may affect system performance. Using different commands separately can also make system monitoring inconvenient.</w:t>
      </w:r>
    </w:p>
    <w:p w14:paraId="4F68A3F6" w14:textId="77777777" w:rsidR="00DC2931" w:rsidRPr="00DC2931" w:rsidRDefault="00DC2931" w:rsidP="00DC2931">
      <w:pPr>
        <w:jc w:val="both"/>
        <w:rPr>
          <w:rFonts w:ascii="Times New Roman" w:hAnsi="Times New Roman" w:cs="Times New Roman"/>
          <w:sz w:val="22"/>
          <w:lang w:val="en-IN"/>
        </w:rPr>
      </w:pPr>
      <w:r w:rsidRPr="00DC2931">
        <w:rPr>
          <w:rFonts w:ascii="Times New Roman" w:hAnsi="Times New Roman" w:cs="Times New Roman"/>
          <w:sz w:val="22"/>
          <w:lang w:val="en-IN"/>
        </w:rPr>
        <w:t>This project aims to develop a simple Linux System Information and Resource Monitoring Tool that displays important system information in one place. It is relevant to Operating Systems and Systems Programming as it applies concepts such as process management, memory management, file systems, system calls, and resource management using C programming and Linux system interfaces.</w:t>
      </w:r>
    </w:p>
    <w:p w14:paraId="1DF2D644" w14:textId="38AE82D8" w:rsidR="00775B75" w:rsidRPr="00DC2931" w:rsidRDefault="00775B75">
      <w:pPr>
        <w:rPr>
          <w:rFonts w:ascii="Times New Roman" w:hAnsi="Times New Roman" w:cs="Times New Roman"/>
          <w:lang w:val="en-IN"/>
        </w:rPr>
      </w:pP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1337CDF0" w14:textId="77777777" w:rsidR="00DC2931" w:rsidRPr="00DC2931" w:rsidRDefault="00DC2931" w:rsidP="00DC2931">
      <w:pPr>
        <w:numPr>
          <w:ilvl w:val="0"/>
          <w:numId w:val="10"/>
        </w:numPr>
        <w:jc w:val="both"/>
        <w:rPr>
          <w:rFonts w:ascii="Times New Roman" w:hAnsi="Times New Roman" w:cs="Times New Roman"/>
          <w:iCs/>
          <w:sz w:val="22"/>
          <w:lang w:val="en-IN"/>
        </w:rPr>
      </w:pPr>
      <w:r w:rsidRPr="00DC2931">
        <w:rPr>
          <w:rFonts w:ascii="Times New Roman" w:hAnsi="Times New Roman" w:cs="Times New Roman"/>
          <w:iCs/>
          <w:sz w:val="22"/>
          <w:lang w:val="en-IN"/>
        </w:rPr>
        <w:t xml:space="preserve">To monitor CPU, memory, disk usage, and running processes in a Linux system. </w:t>
      </w:r>
    </w:p>
    <w:p w14:paraId="5EE41F51" w14:textId="77777777" w:rsidR="00DC2931" w:rsidRPr="00DC2931" w:rsidRDefault="00DC2931" w:rsidP="00DC2931">
      <w:pPr>
        <w:numPr>
          <w:ilvl w:val="0"/>
          <w:numId w:val="10"/>
        </w:numPr>
        <w:jc w:val="both"/>
        <w:rPr>
          <w:rFonts w:ascii="Times New Roman" w:hAnsi="Times New Roman" w:cs="Times New Roman"/>
          <w:iCs/>
          <w:sz w:val="22"/>
          <w:lang w:val="en-IN"/>
        </w:rPr>
      </w:pPr>
      <w:r w:rsidRPr="00DC2931">
        <w:rPr>
          <w:rFonts w:ascii="Times New Roman" w:hAnsi="Times New Roman" w:cs="Times New Roman"/>
          <w:iCs/>
          <w:sz w:val="22"/>
          <w:lang w:val="en-IN"/>
        </w:rPr>
        <w:t xml:space="preserve">To collect and display system information using Linux system interfaces such as /proc. </w:t>
      </w:r>
    </w:p>
    <w:p w14:paraId="709249EE" w14:textId="77777777" w:rsidR="00DC2931" w:rsidRPr="00DC2931" w:rsidRDefault="00DC2931" w:rsidP="00DC2931">
      <w:pPr>
        <w:numPr>
          <w:ilvl w:val="0"/>
          <w:numId w:val="10"/>
        </w:numPr>
        <w:jc w:val="both"/>
        <w:rPr>
          <w:rFonts w:ascii="Times New Roman" w:hAnsi="Times New Roman" w:cs="Times New Roman"/>
          <w:iCs/>
          <w:sz w:val="22"/>
          <w:lang w:val="en-IN"/>
        </w:rPr>
      </w:pPr>
      <w:r w:rsidRPr="00DC2931">
        <w:rPr>
          <w:rFonts w:ascii="Times New Roman" w:hAnsi="Times New Roman" w:cs="Times New Roman"/>
          <w:iCs/>
          <w:sz w:val="22"/>
          <w:lang w:val="en-IN"/>
        </w:rPr>
        <w:t xml:space="preserve">To apply Operating System concepts like process management, memory management, file systems, and system calls. </w:t>
      </w:r>
    </w:p>
    <w:p w14:paraId="372B11B1" w14:textId="77777777" w:rsidR="00DC2931" w:rsidRPr="00DC2931" w:rsidRDefault="00DC2931" w:rsidP="00DC2931">
      <w:pPr>
        <w:numPr>
          <w:ilvl w:val="0"/>
          <w:numId w:val="10"/>
        </w:numPr>
        <w:jc w:val="both"/>
        <w:rPr>
          <w:rFonts w:ascii="Times New Roman" w:hAnsi="Times New Roman" w:cs="Times New Roman"/>
          <w:iCs/>
          <w:sz w:val="22"/>
          <w:lang w:val="en-IN"/>
        </w:rPr>
      </w:pPr>
      <w:r w:rsidRPr="00DC2931">
        <w:rPr>
          <w:rFonts w:ascii="Times New Roman" w:hAnsi="Times New Roman" w:cs="Times New Roman"/>
          <w:iCs/>
          <w:sz w:val="22"/>
          <w:lang w:val="en-IN"/>
        </w:rPr>
        <w:t xml:space="preserve">To develop a simple and user-friendly C-based tool for understanding and monitoring system resources. </w:t>
      </w:r>
    </w:p>
    <w:p w14:paraId="093E0D16" w14:textId="77777777" w:rsidR="00DC2931" w:rsidRPr="00DC2931" w:rsidRDefault="00DC2931">
      <w:pPr>
        <w:rPr>
          <w:rFonts w:ascii="Times New Roman" w:hAnsi="Times New Roman" w:cs="Times New Roman"/>
          <w:iCs/>
          <w:lang w:val="en-IN"/>
        </w:rPr>
      </w:pPr>
    </w:p>
    <w:p w14:paraId="1A2794F3" w14:textId="6E567F78" w:rsidR="00DC2931" w:rsidRPr="00DC2931" w:rsidRDefault="00000000">
      <w:pPr>
        <w:rPr>
          <w:rFonts w:ascii="Times New Roman" w:hAnsi="Times New Roman" w:cs="Times New Roman"/>
          <w:b/>
          <w:sz w:val="24"/>
        </w:rPr>
      </w:pPr>
      <w:r w:rsidRPr="00BE607C">
        <w:rPr>
          <w:rFonts w:ascii="Times New Roman" w:hAnsi="Times New Roman" w:cs="Times New Roman"/>
          <w:b/>
          <w:sz w:val="24"/>
        </w:rPr>
        <w:t>4. Proposed Methodology</w:t>
      </w:r>
    </w:p>
    <w:p w14:paraId="603F7CB8" w14:textId="77777777" w:rsidR="00DC2931" w:rsidRPr="00DC2931" w:rsidRDefault="00DC2931" w:rsidP="00DC2931">
      <w:pPr>
        <w:jc w:val="both"/>
        <w:rPr>
          <w:rFonts w:ascii="Times New Roman" w:hAnsi="Times New Roman" w:cs="Times New Roman"/>
          <w:iCs/>
          <w:sz w:val="22"/>
          <w:lang w:val="en-IN"/>
        </w:rPr>
      </w:pPr>
      <w:r w:rsidRPr="00DC2931">
        <w:rPr>
          <w:rFonts w:ascii="Times New Roman" w:hAnsi="Times New Roman" w:cs="Times New Roman"/>
          <w:iCs/>
          <w:sz w:val="22"/>
          <w:lang w:val="en-IN"/>
        </w:rPr>
        <w:t>The project will be developed using C programming in a Linux environment. The program will collect system information such as CPU usage, memory usage, disk space, running processes, and system uptime using Linux interfaces like the /proc filesystem and system calls.</w:t>
      </w:r>
    </w:p>
    <w:p w14:paraId="1AB2FE2C" w14:textId="30C9BDD6" w:rsidR="00DC2931" w:rsidRDefault="00DC2931" w:rsidP="00DC2931">
      <w:pPr>
        <w:jc w:val="both"/>
        <w:rPr>
          <w:rFonts w:ascii="Times New Roman" w:hAnsi="Times New Roman" w:cs="Times New Roman"/>
          <w:iCs/>
          <w:sz w:val="22"/>
          <w:lang w:val="en-IN"/>
        </w:rPr>
      </w:pPr>
      <w:r w:rsidRPr="00DC2931">
        <w:rPr>
          <w:rFonts w:ascii="Times New Roman" w:hAnsi="Times New Roman" w:cs="Times New Roman"/>
          <w:iCs/>
          <w:sz w:val="22"/>
          <w:lang w:val="en-IN"/>
        </w:rPr>
        <w:t>The tool will have a simple menu-based interface so that users can easily select what information they want to see. Based on the user's choice, the program will collect the required data, process it, and display the results clearly. The basic flow will be User Selection → Collect System Data → Process Data → Display Results. Finally, the tool will be tested with different system conditions to make sure the information shown is correct and useful.</w:t>
      </w:r>
    </w:p>
    <w:p w14:paraId="632D52FD" w14:textId="77777777" w:rsidR="00DC2931" w:rsidRPr="00DC2931" w:rsidRDefault="00DC2931" w:rsidP="00DC2931">
      <w:pPr>
        <w:jc w:val="both"/>
        <w:rPr>
          <w:rFonts w:ascii="Times New Roman" w:hAnsi="Times New Roman" w:cs="Times New Roman"/>
          <w:iCs/>
          <w:sz w:val="22"/>
          <w:lang w:val="en-IN"/>
        </w:rPr>
      </w:pPr>
    </w:p>
    <w:p w14:paraId="059F53E4" w14:textId="663366A7" w:rsidR="00DC2931" w:rsidRPr="00DC2931" w:rsidRDefault="00000000">
      <w:pPr>
        <w:rPr>
          <w:rFonts w:ascii="Times New Roman" w:hAnsi="Times New Roman" w:cs="Times New Roman"/>
          <w:i/>
        </w:rPr>
      </w:pPr>
      <w:r w:rsidRPr="00BE607C">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35"/>
        <w:gridCol w:w="5035"/>
      </w:tblGrid>
      <w:tr w:rsidR="00775B75" w:rsidRPr="00BE607C" w14:paraId="02102326" w14:textId="77777777">
        <w:trPr>
          <w:jc w:val="center"/>
        </w:trPr>
        <w:tc>
          <w:tcPr>
            <w:tcW w:w="5040" w:type="dxa"/>
          </w:tcPr>
          <w:p w14:paraId="2B08BCA4" w14:textId="77777777" w:rsidR="00775B75" w:rsidRPr="00DC2931" w:rsidRDefault="00000000" w:rsidP="00DC2931">
            <w:pPr>
              <w:jc w:val="center"/>
              <w:rPr>
                <w:rFonts w:ascii="Times New Roman" w:hAnsi="Times New Roman" w:cs="Times New Roman"/>
                <w:b/>
                <w:bCs/>
                <w:sz w:val="22"/>
              </w:rPr>
            </w:pPr>
            <w:r w:rsidRPr="00DC2931">
              <w:rPr>
                <w:rFonts w:ascii="Times New Roman" w:hAnsi="Times New Roman" w:cs="Times New Roman"/>
                <w:b/>
                <w:bCs/>
                <w:sz w:val="22"/>
              </w:rPr>
              <w:t>OS Concept / Linux API / System Call</w:t>
            </w:r>
          </w:p>
        </w:tc>
        <w:tc>
          <w:tcPr>
            <w:tcW w:w="5040" w:type="dxa"/>
          </w:tcPr>
          <w:p w14:paraId="09399B86" w14:textId="77777777" w:rsidR="00775B75" w:rsidRPr="00DC2931" w:rsidRDefault="00000000" w:rsidP="00DC2931">
            <w:pPr>
              <w:jc w:val="center"/>
              <w:rPr>
                <w:rFonts w:ascii="Times New Roman" w:hAnsi="Times New Roman" w:cs="Times New Roman"/>
                <w:b/>
                <w:bCs/>
                <w:sz w:val="22"/>
              </w:rPr>
            </w:pPr>
            <w:r w:rsidRPr="00DC2931">
              <w:rPr>
                <w:rFonts w:ascii="Times New Roman" w:hAnsi="Times New Roman" w:cs="Times New Roman"/>
                <w:b/>
                <w:bCs/>
                <w:sz w:val="22"/>
              </w:rPr>
              <w:t>Purpose in the Project</w:t>
            </w:r>
          </w:p>
        </w:tc>
      </w:tr>
      <w:tr w:rsidR="00DC2931" w:rsidRPr="00BE607C" w14:paraId="3B7FD1DB" w14:textId="77777777" w:rsidTr="00B05560">
        <w:trPr>
          <w:jc w:val="center"/>
        </w:trPr>
        <w:tc>
          <w:tcPr>
            <w:tcW w:w="5040" w:type="dxa"/>
            <w:vAlign w:val="center"/>
          </w:tcPr>
          <w:p w14:paraId="29C161B1" w14:textId="1165A330" w:rsidR="00DC2931" w:rsidRPr="00DC2931" w:rsidRDefault="00DC2931" w:rsidP="00DC2931">
            <w:pPr>
              <w:rPr>
                <w:rFonts w:ascii="Times New Roman" w:hAnsi="Times New Roman" w:cs="Times New Roman"/>
                <w:sz w:val="22"/>
              </w:rPr>
            </w:pPr>
            <w:r w:rsidRPr="00DC2931">
              <w:rPr>
                <w:rStyle w:val="Strong"/>
                <w:rFonts w:ascii="Times New Roman" w:hAnsi="Times New Roman" w:cs="Times New Roman"/>
                <w:b w:val="0"/>
                <w:bCs w:val="0"/>
                <w:sz w:val="22"/>
              </w:rPr>
              <w:t>Process Management</w:t>
            </w:r>
          </w:p>
        </w:tc>
        <w:tc>
          <w:tcPr>
            <w:tcW w:w="5040" w:type="dxa"/>
            <w:vAlign w:val="center"/>
          </w:tcPr>
          <w:p w14:paraId="7ACD92A6" w14:textId="033212C7" w:rsidR="00DC2931" w:rsidRPr="00DC2931" w:rsidRDefault="00DC2931" w:rsidP="00DC2931">
            <w:pPr>
              <w:rPr>
                <w:rFonts w:ascii="Times New Roman" w:hAnsi="Times New Roman" w:cs="Times New Roman"/>
                <w:sz w:val="22"/>
              </w:rPr>
            </w:pPr>
            <w:r w:rsidRPr="00DC2931">
              <w:rPr>
                <w:rFonts w:ascii="Times New Roman" w:hAnsi="Times New Roman" w:cs="Times New Roman"/>
                <w:sz w:val="22"/>
              </w:rPr>
              <w:t>To monitor and display currently running processes.</w:t>
            </w:r>
          </w:p>
        </w:tc>
      </w:tr>
      <w:tr w:rsidR="00DC2931" w:rsidRPr="00BE607C" w14:paraId="6F822135" w14:textId="77777777" w:rsidTr="00B05560">
        <w:trPr>
          <w:jc w:val="center"/>
        </w:trPr>
        <w:tc>
          <w:tcPr>
            <w:tcW w:w="5040" w:type="dxa"/>
            <w:vAlign w:val="center"/>
          </w:tcPr>
          <w:p w14:paraId="31A29999" w14:textId="33070175" w:rsidR="00DC2931" w:rsidRPr="00DC2931" w:rsidRDefault="00DC2931" w:rsidP="00DC2931">
            <w:pPr>
              <w:rPr>
                <w:rFonts w:ascii="Times New Roman" w:hAnsi="Times New Roman" w:cs="Times New Roman"/>
                <w:sz w:val="22"/>
              </w:rPr>
            </w:pPr>
            <w:r w:rsidRPr="00DC2931">
              <w:rPr>
                <w:rStyle w:val="HTMLCode"/>
                <w:rFonts w:ascii="Times New Roman" w:eastAsiaTheme="minorEastAsia" w:hAnsi="Times New Roman" w:cs="Times New Roman"/>
                <w:sz w:val="22"/>
                <w:szCs w:val="22"/>
              </w:rPr>
              <w:t>/</w:t>
            </w:r>
            <w:proofErr w:type="gramStart"/>
            <w:r w:rsidRPr="00DC2931">
              <w:rPr>
                <w:rStyle w:val="HTMLCode"/>
                <w:rFonts w:ascii="Times New Roman" w:eastAsiaTheme="minorEastAsia" w:hAnsi="Times New Roman" w:cs="Times New Roman"/>
                <w:sz w:val="22"/>
                <w:szCs w:val="22"/>
              </w:rPr>
              <w:t>proc</w:t>
            </w:r>
            <w:proofErr w:type="gramEnd"/>
            <w:r w:rsidRPr="00DC2931">
              <w:rPr>
                <w:rStyle w:val="Strong"/>
                <w:rFonts w:ascii="Times New Roman" w:hAnsi="Times New Roman" w:cs="Times New Roman"/>
                <w:sz w:val="22"/>
              </w:rPr>
              <w:t xml:space="preserve"> Filesystem</w:t>
            </w:r>
          </w:p>
        </w:tc>
        <w:tc>
          <w:tcPr>
            <w:tcW w:w="5040" w:type="dxa"/>
            <w:vAlign w:val="center"/>
          </w:tcPr>
          <w:p w14:paraId="45EB50A8" w14:textId="2ECFC2F1" w:rsidR="00DC2931" w:rsidRPr="00DC2931" w:rsidRDefault="00DC2931" w:rsidP="00DC2931">
            <w:pPr>
              <w:rPr>
                <w:rFonts w:ascii="Times New Roman" w:hAnsi="Times New Roman" w:cs="Times New Roman"/>
                <w:sz w:val="22"/>
              </w:rPr>
            </w:pPr>
            <w:r w:rsidRPr="00DC2931">
              <w:rPr>
                <w:rFonts w:ascii="Times New Roman" w:hAnsi="Times New Roman" w:cs="Times New Roman"/>
                <w:sz w:val="22"/>
              </w:rPr>
              <w:t>To collect CPU, memory, uptime, and process information from the Linux system.</w:t>
            </w:r>
          </w:p>
        </w:tc>
      </w:tr>
      <w:tr w:rsidR="00DC2931" w:rsidRPr="00BE607C" w14:paraId="3A862203" w14:textId="77777777" w:rsidTr="00B05560">
        <w:trPr>
          <w:jc w:val="center"/>
        </w:trPr>
        <w:tc>
          <w:tcPr>
            <w:tcW w:w="5040" w:type="dxa"/>
            <w:vAlign w:val="center"/>
          </w:tcPr>
          <w:p w14:paraId="6E40E8D6" w14:textId="7376756F" w:rsidR="00DC2931" w:rsidRPr="00DC2931" w:rsidRDefault="00DC2931" w:rsidP="00DC2931">
            <w:pPr>
              <w:rPr>
                <w:rFonts w:ascii="Times New Roman" w:hAnsi="Times New Roman" w:cs="Times New Roman"/>
                <w:sz w:val="22"/>
              </w:rPr>
            </w:pPr>
            <w:r w:rsidRPr="00DC2931">
              <w:rPr>
                <w:rStyle w:val="Strong"/>
                <w:rFonts w:ascii="Times New Roman" w:hAnsi="Times New Roman" w:cs="Times New Roman"/>
                <w:b w:val="0"/>
                <w:bCs w:val="0"/>
                <w:sz w:val="22"/>
              </w:rPr>
              <w:t>System Calls (</w:t>
            </w:r>
            <w:proofErr w:type="gramStart"/>
            <w:r w:rsidRPr="00DC2931">
              <w:rPr>
                <w:rStyle w:val="HTMLCode"/>
                <w:rFonts w:ascii="Times New Roman" w:eastAsiaTheme="minorEastAsia" w:hAnsi="Times New Roman" w:cs="Times New Roman"/>
                <w:sz w:val="22"/>
                <w:szCs w:val="22"/>
              </w:rPr>
              <w:t>open(</w:t>
            </w:r>
            <w:proofErr w:type="gramEnd"/>
            <w:r w:rsidRPr="00DC2931">
              <w:rPr>
                <w:rStyle w:val="HTMLCode"/>
                <w:rFonts w:ascii="Times New Roman" w:eastAsiaTheme="minorEastAsia" w:hAnsi="Times New Roman" w:cs="Times New Roman"/>
                <w:sz w:val="22"/>
                <w:szCs w:val="22"/>
              </w:rPr>
              <w:t>)</w:t>
            </w:r>
            <w:r w:rsidRPr="00DC2931">
              <w:rPr>
                <w:rStyle w:val="Strong"/>
                <w:rFonts w:ascii="Times New Roman" w:hAnsi="Times New Roman" w:cs="Times New Roman"/>
                <w:b w:val="0"/>
                <w:bCs w:val="0"/>
                <w:sz w:val="22"/>
              </w:rPr>
              <w:t xml:space="preserve">, </w:t>
            </w:r>
            <w:proofErr w:type="gramStart"/>
            <w:r w:rsidRPr="00DC2931">
              <w:rPr>
                <w:rStyle w:val="HTMLCode"/>
                <w:rFonts w:ascii="Times New Roman" w:eastAsiaTheme="minorEastAsia" w:hAnsi="Times New Roman" w:cs="Times New Roman"/>
                <w:sz w:val="22"/>
                <w:szCs w:val="22"/>
              </w:rPr>
              <w:t>read(</w:t>
            </w:r>
            <w:proofErr w:type="gramEnd"/>
            <w:r w:rsidRPr="00DC2931">
              <w:rPr>
                <w:rStyle w:val="HTMLCode"/>
                <w:rFonts w:ascii="Times New Roman" w:eastAsiaTheme="minorEastAsia" w:hAnsi="Times New Roman" w:cs="Times New Roman"/>
                <w:sz w:val="22"/>
                <w:szCs w:val="22"/>
              </w:rPr>
              <w:t>)</w:t>
            </w:r>
            <w:r w:rsidRPr="00DC2931">
              <w:rPr>
                <w:rStyle w:val="Strong"/>
                <w:rFonts w:ascii="Times New Roman" w:hAnsi="Times New Roman" w:cs="Times New Roman"/>
                <w:b w:val="0"/>
                <w:bCs w:val="0"/>
                <w:sz w:val="22"/>
              </w:rPr>
              <w:t xml:space="preserve">, </w:t>
            </w:r>
            <w:proofErr w:type="gramStart"/>
            <w:r w:rsidRPr="00DC2931">
              <w:rPr>
                <w:rStyle w:val="HTMLCode"/>
                <w:rFonts w:ascii="Times New Roman" w:eastAsiaTheme="minorEastAsia" w:hAnsi="Times New Roman" w:cs="Times New Roman"/>
                <w:sz w:val="22"/>
                <w:szCs w:val="22"/>
              </w:rPr>
              <w:t>close(</w:t>
            </w:r>
            <w:proofErr w:type="gramEnd"/>
            <w:r w:rsidRPr="00DC2931">
              <w:rPr>
                <w:rStyle w:val="HTMLCode"/>
                <w:rFonts w:ascii="Times New Roman" w:eastAsiaTheme="minorEastAsia" w:hAnsi="Times New Roman" w:cs="Times New Roman"/>
                <w:sz w:val="22"/>
                <w:szCs w:val="22"/>
              </w:rPr>
              <w:t>)</w:t>
            </w:r>
            <w:r w:rsidRPr="00DC2931">
              <w:rPr>
                <w:rStyle w:val="Strong"/>
                <w:rFonts w:ascii="Times New Roman" w:hAnsi="Times New Roman" w:cs="Times New Roman"/>
                <w:b w:val="0"/>
                <w:bCs w:val="0"/>
                <w:sz w:val="22"/>
              </w:rPr>
              <w:t>)</w:t>
            </w:r>
          </w:p>
        </w:tc>
        <w:tc>
          <w:tcPr>
            <w:tcW w:w="5040" w:type="dxa"/>
            <w:vAlign w:val="center"/>
          </w:tcPr>
          <w:p w14:paraId="4B3139E0" w14:textId="22841405" w:rsidR="00DC2931" w:rsidRPr="00DC2931" w:rsidRDefault="00DC2931" w:rsidP="00DC2931">
            <w:pPr>
              <w:rPr>
                <w:rFonts w:ascii="Times New Roman" w:hAnsi="Times New Roman" w:cs="Times New Roman"/>
                <w:sz w:val="22"/>
              </w:rPr>
            </w:pPr>
            <w:r w:rsidRPr="00DC2931">
              <w:rPr>
                <w:rFonts w:ascii="Times New Roman" w:hAnsi="Times New Roman" w:cs="Times New Roman"/>
                <w:sz w:val="22"/>
              </w:rPr>
              <w:t>To access and read system-level information from Linux files.</w:t>
            </w:r>
          </w:p>
        </w:tc>
      </w:tr>
      <w:tr w:rsidR="00DC2931" w:rsidRPr="00BE607C" w14:paraId="3473598B" w14:textId="77777777" w:rsidTr="00B05560">
        <w:trPr>
          <w:jc w:val="center"/>
        </w:trPr>
        <w:tc>
          <w:tcPr>
            <w:tcW w:w="5040" w:type="dxa"/>
            <w:vAlign w:val="center"/>
          </w:tcPr>
          <w:p w14:paraId="46D3AC8C" w14:textId="4000BE7C" w:rsidR="00DC2931" w:rsidRPr="00DC2931" w:rsidRDefault="00DC2931" w:rsidP="00DC2931">
            <w:pPr>
              <w:rPr>
                <w:rFonts w:ascii="Times New Roman" w:hAnsi="Times New Roman" w:cs="Times New Roman"/>
                <w:sz w:val="22"/>
              </w:rPr>
            </w:pPr>
            <w:r w:rsidRPr="00DC2931">
              <w:rPr>
                <w:rStyle w:val="Strong"/>
                <w:rFonts w:ascii="Times New Roman" w:hAnsi="Times New Roman" w:cs="Times New Roman"/>
                <w:b w:val="0"/>
                <w:bCs w:val="0"/>
                <w:sz w:val="22"/>
              </w:rPr>
              <w:t>Memory Management</w:t>
            </w:r>
          </w:p>
        </w:tc>
        <w:tc>
          <w:tcPr>
            <w:tcW w:w="5040" w:type="dxa"/>
            <w:vAlign w:val="center"/>
          </w:tcPr>
          <w:p w14:paraId="418F606F" w14:textId="77987D80" w:rsidR="00DC2931" w:rsidRPr="00DC2931" w:rsidRDefault="00DC2931" w:rsidP="00DC2931">
            <w:pPr>
              <w:rPr>
                <w:rFonts w:ascii="Times New Roman" w:hAnsi="Times New Roman" w:cs="Times New Roman"/>
                <w:sz w:val="22"/>
              </w:rPr>
            </w:pPr>
            <w:r w:rsidRPr="00DC2931">
              <w:rPr>
                <w:rFonts w:ascii="Times New Roman" w:hAnsi="Times New Roman" w:cs="Times New Roman"/>
                <w:sz w:val="22"/>
              </w:rPr>
              <w:t>To monitor total, used, and available memory.</w:t>
            </w:r>
          </w:p>
        </w:tc>
      </w:tr>
      <w:tr w:rsidR="00DC2931" w:rsidRPr="00BE607C" w14:paraId="779DE152" w14:textId="77777777" w:rsidTr="00B05560">
        <w:trPr>
          <w:jc w:val="center"/>
        </w:trPr>
        <w:tc>
          <w:tcPr>
            <w:tcW w:w="5040" w:type="dxa"/>
            <w:vAlign w:val="center"/>
          </w:tcPr>
          <w:p w14:paraId="483EED75" w14:textId="30138B44" w:rsidR="00DC2931" w:rsidRPr="00DC2931" w:rsidRDefault="00DC2931" w:rsidP="00DC2931">
            <w:pPr>
              <w:rPr>
                <w:rFonts w:ascii="Times New Roman" w:hAnsi="Times New Roman" w:cs="Times New Roman"/>
                <w:sz w:val="22"/>
              </w:rPr>
            </w:pPr>
            <w:r w:rsidRPr="00DC2931">
              <w:rPr>
                <w:rStyle w:val="Strong"/>
                <w:rFonts w:ascii="Times New Roman" w:hAnsi="Times New Roman" w:cs="Times New Roman"/>
                <w:b w:val="0"/>
                <w:bCs w:val="0"/>
                <w:sz w:val="22"/>
              </w:rPr>
              <w:t>File System / Disk Management</w:t>
            </w:r>
          </w:p>
        </w:tc>
        <w:tc>
          <w:tcPr>
            <w:tcW w:w="5040" w:type="dxa"/>
            <w:vAlign w:val="center"/>
          </w:tcPr>
          <w:p w14:paraId="312871AE" w14:textId="78D27B9A" w:rsidR="00DC2931" w:rsidRPr="00DC2931" w:rsidRDefault="00DC2931" w:rsidP="00DC2931">
            <w:pPr>
              <w:rPr>
                <w:rFonts w:ascii="Times New Roman" w:hAnsi="Times New Roman" w:cs="Times New Roman"/>
                <w:sz w:val="22"/>
              </w:rPr>
            </w:pPr>
            <w:r w:rsidRPr="00DC2931">
              <w:rPr>
                <w:rFonts w:ascii="Times New Roman" w:hAnsi="Times New Roman" w:cs="Times New Roman"/>
                <w:sz w:val="22"/>
              </w:rPr>
              <w:t>To check disk space and storage usage.</w:t>
            </w:r>
          </w:p>
        </w:tc>
      </w:tr>
    </w:tbl>
    <w:p w14:paraId="2453755A" w14:textId="77777777" w:rsidR="00DC2931" w:rsidRDefault="00DC2931">
      <w:pPr>
        <w:rPr>
          <w:rFonts w:ascii="Times New Roman" w:hAnsi="Times New Roman" w:cs="Times New Roman"/>
          <w:b/>
          <w:sz w:val="24"/>
        </w:rPr>
      </w:pPr>
    </w:p>
    <w:p w14:paraId="644E0BF1" w14:textId="77777777" w:rsidR="00DC2931" w:rsidRDefault="00DC2931">
      <w:pPr>
        <w:rPr>
          <w:rFonts w:ascii="Times New Roman" w:hAnsi="Times New Roman" w:cs="Times New Roman"/>
          <w:b/>
          <w:sz w:val="24"/>
        </w:rPr>
      </w:pPr>
    </w:p>
    <w:p w14:paraId="0C67FA2A" w14:textId="0B889084"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tbl>
      <w:tblPr>
        <w:tblStyle w:val="TableGrid"/>
        <w:tblW w:w="10080" w:type="dxa"/>
        <w:jc w:val="center"/>
        <w:tblLook w:val="04A0" w:firstRow="1" w:lastRow="0" w:firstColumn="1" w:lastColumn="0" w:noHBand="0" w:noVBand="1"/>
      </w:tblPr>
      <w:tblGrid>
        <w:gridCol w:w="3360"/>
        <w:gridCol w:w="3360"/>
        <w:gridCol w:w="3360"/>
      </w:tblGrid>
      <w:tr w:rsidR="00775B75" w:rsidRPr="00BE607C" w14:paraId="54B8A0BF" w14:textId="77777777" w:rsidTr="00E71AF2">
        <w:trPr>
          <w:jc w:val="center"/>
        </w:trPr>
        <w:tc>
          <w:tcPr>
            <w:tcW w:w="3360" w:type="dxa"/>
          </w:tcPr>
          <w:p w14:paraId="0BF4E305" w14:textId="77777777" w:rsidR="00775B75" w:rsidRPr="00E71AF2" w:rsidRDefault="00000000" w:rsidP="00E71AF2">
            <w:pPr>
              <w:jc w:val="center"/>
              <w:rPr>
                <w:rFonts w:ascii="Times New Roman" w:hAnsi="Times New Roman" w:cs="Times New Roman"/>
                <w:b/>
                <w:bCs/>
              </w:rPr>
            </w:pPr>
            <w:r w:rsidRPr="00E71AF2">
              <w:rPr>
                <w:rFonts w:ascii="Times New Roman" w:hAnsi="Times New Roman" w:cs="Times New Roman"/>
                <w:b/>
                <w:bCs/>
              </w:rPr>
              <w:t>Roll Number</w:t>
            </w:r>
          </w:p>
        </w:tc>
        <w:tc>
          <w:tcPr>
            <w:tcW w:w="3360" w:type="dxa"/>
          </w:tcPr>
          <w:p w14:paraId="4CB5EE6A" w14:textId="77777777" w:rsidR="00775B75" w:rsidRPr="00E71AF2" w:rsidRDefault="00000000" w:rsidP="00E71AF2">
            <w:pPr>
              <w:jc w:val="center"/>
              <w:rPr>
                <w:rFonts w:ascii="Times New Roman" w:hAnsi="Times New Roman" w:cs="Times New Roman"/>
                <w:b/>
                <w:bCs/>
              </w:rPr>
            </w:pPr>
            <w:r w:rsidRPr="00E71AF2">
              <w:rPr>
                <w:rFonts w:ascii="Times New Roman" w:hAnsi="Times New Roman" w:cs="Times New Roman"/>
                <w:b/>
                <w:bCs/>
              </w:rPr>
              <w:t>Student Name</w:t>
            </w:r>
          </w:p>
        </w:tc>
        <w:tc>
          <w:tcPr>
            <w:tcW w:w="3360" w:type="dxa"/>
          </w:tcPr>
          <w:p w14:paraId="7A8829CD" w14:textId="77777777" w:rsidR="00775B75" w:rsidRPr="00E71AF2" w:rsidRDefault="00000000" w:rsidP="00E71AF2">
            <w:pPr>
              <w:jc w:val="center"/>
              <w:rPr>
                <w:rFonts w:ascii="Times New Roman" w:hAnsi="Times New Roman" w:cs="Times New Roman"/>
                <w:b/>
                <w:bCs/>
              </w:rPr>
            </w:pPr>
            <w:r w:rsidRPr="00E71AF2">
              <w:rPr>
                <w:rFonts w:ascii="Times New Roman" w:hAnsi="Times New Roman" w:cs="Times New Roman"/>
                <w:b/>
                <w:bCs/>
              </w:rPr>
              <w:t>Individual Responsibility</w:t>
            </w:r>
          </w:p>
        </w:tc>
      </w:tr>
      <w:tr w:rsidR="00E71AF2" w:rsidRPr="00BE607C" w14:paraId="66602210" w14:textId="77777777" w:rsidTr="00E71AF2">
        <w:trPr>
          <w:jc w:val="center"/>
        </w:trPr>
        <w:tc>
          <w:tcPr>
            <w:tcW w:w="3360" w:type="dxa"/>
          </w:tcPr>
          <w:p w14:paraId="49FBA238" w14:textId="2A995846" w:rsidR="00E71AF2" w:rsidRPr="00E71AF2" w:rsidRDefault="00E71AF2" w:rsidP="00E71AF2">
            <w:pPr>
              <w:jc w:val="center"/>
              <w:rPr>
                <w:rFonts w:ascii="Times New Roman" w:hAnsi="Times New Roman" w:cs="Times New Roman"/>
                <w:sz w:val="22"/>
              </w:rPr>
            </w:pPr>
            <w:r w:rsidRPr="00E71AF2">
              <w:rPr>
                <w:rFonts w:ascii="Times New Roman" w:hAnsi="Times New Roman" w:cs="Times New Roman"/>
                <w:sz w:val="22"/>
              </w:rPr>
              <w:t>2520030027</w:t>
            </w:r>
          </w:p>
        </w:tc>
        <w:tc>
          <w:tcPr>
            <w:tcW w:w="3360" w:type="dxa"/>
          </w:tcPr>
          <w:p w14:paraId="558B0839" w14:textId="57DC3485" w:rsidR="00E71AF2" w:rsidRPr="00E71AF2" w:rsidRDefault="00E71AF2" w:rsidP="00E71AF2">
            <w:pPr>
              <w:jc w:val="center"/>
              <w:rPr>
                <w:rFonts w:ascii="Times New Roman" w:hAnsi="Times New Roman" w:cs="Times New Roman"/>
                <w:sz w:val="22"/>
              </w:rPr>
            </w:pPr>
            <w:r w:rsidRPr="00E71AF2">
              <w:rPr>
                <w:rFonts w:ascii="Times New Roman" w:hAnsi="Times New Roman" w:cs="Times New Roman"/>
                <w:sz w:val="22"/>
              </w:rPr>
              <w:t>Venkata Sai Krishna</w:t>
            </w:r>
          </w:p>
        </w:tc>
        <w:tc>
          <w:tcPr>
            <w:tcW w:w="3360" w:type="dxa"/>
          </w:tcPr>
          <w:p w14:paraId="51C7504B" w14:textId="0AD32B3F" w:rsidR="00E71AF2" w:rsidRPr="00E71AF2" w:rsidRDefault="00E71AF2" w:rsidP="00E71AF2">
            <w:pPr>
              <w:rPr>
                <w:rFonts w:ascii="Times New Roman" w:hAnsi="Times New Roman" w:cs="Times New Roman"/>
              </w:rPr>
            </w:pPr>
            <w:r w:rsidRPr="00E71AF2">
              <w:rPr>
                <w:rFonts w:ascii="Times New Roman" w:hAnsi="Times New Roman" w:cs="Times New Roman"/>
              </w:rPr>
              <w:t>Process monitoring and system information module</w:t>
            </w:r>
          </w:p>
        </w:tc>
      </w:tr>
      <w:tr w:rsidR="00E71AF2" w:rsidRPr="00BE607C" w14:paraId="2635B403" w14:textId="77777777" w:rsidTr="00E71AF2">
        <w:trPr>
          <w:jc w:val="center"/>
        </w:trPr>
        <w:tc>
          <w:tcPr>
            <w:tcW w:w="3360" w:type="dxa"/>
          </w:tcPr>
          <w:p w14:paraId="1107B155" w14:textId="35D7A9E9" w:rsidR="00E71AF2" w:rsidRPr="00E71AF2" w:rsidRDefault="00E71AF2" w:rsidP="00E71AF2">
            <w:pPr>
              <w:jc w:val="center"/>
              <w:rPr>
                <w:rFonts w:ascii="Times New Roman" w:hAnsi="Times New Roman" w:cs="Times New Roman"/>
                <w:sz w:val="22"/>
              </w:rPr>
            </w:pPr>
            <w:r w:rsidRPr="00E71AF2">
              <w:rPr>
                <w:rFonts w:ascii="Times New Roman" w:hAnsi="Times New Roman" w:cs="Times New Roman"/>
                <w:sz w:val="22"/>
              </w:rPr>
              <w:t>2520030029</w:t>
            </w:r>
          </w:p>
        </w:tc>
        <w:tc>
          <w:tcPr>
            <w:tcW w:w="3360" w:type="dxa"/>
          </w:tcPr>
          <w:p w14:paraId="6F2AC478" w14:textId="2D9E1016" w:rsidR="00E71AF2" w:rsidRPr="00E71AF2" w:rsidRDefault="00E71AF2" w:rsidP="00E71AF2">
            <w:pPr>
              <w:jc w:val="center"/>
              <w:rPr>
                <w:rFonts w:ascii="Times New Roman" w:hAnsi="Times New Roman" w:cs="Times New Roman"/>
                <w:sz w:val="22"/>
              </w:rPr>
            </w:pPr>
            <w:proofErr w:type="spellStart"/>
            <w:r w:rsidRPr="00E71AF2">
              <w:rPr>
                <w:rFonts w:ascii="Times New Roman" w:hAnsi="Times New Roman" w:cs="Times New Roman"/>
                <w:sz w:val="22"/>
              </w:rPr>
              <w:t>Pujith</w:t>
            </w:r>
            <w:proofErr w:type="spellEnd"/>
            <w:r w:rsidRPr="00E71AF2">
              <w:rPr>
                <w:rFonts w:ascii="Times New Roman" w:hAnsi="Times New Roman" w:cs="Times New Roman"/>
                <w:sz w:val="22"/>
              </w:rPr>
              <w:t xml:space="preserve"> Pavan Kumar</w:t>
            </w:r>
          </w:p>
        </w:tc>
        <w:tc>
          <w:tcPr>
            <w:tcW w:w="3360" w:type="dxa"/>
          </w:tcPr>
          <w:p w14:paraId="56C03172" w14:textId="6F305F76" w:rsidR="00E71AF2" w:rsidRPr="00E71AF2" w:rsidRDefault="00E71AF2" w:rsidP="00E71AF2">
            <w:pPr>
              <w:rPr>
                <w:rFonts w:ascii="Times New Roman" w:hAnsi="Times New Roman" w:cs="Times New Roman"/>
              </w:rPr>
            </w:pPr>
            <w:r w:rsidRPr="00E71AF2">
              <w:rPr>
                <w:rFonts w:ascii="Times New Roman" w:hAnsi="Times New Roman" w:cs="Times New Roman"/>
              </w:rPr>
              <w:t>Project planning, system information module, and overall integration</w:t>
            </w:r>
          </w:p>
        </w:tc>
      </w:tr>
      <w:tr w:rsidR="00E71AF2" w:rsidRPr="00BE607C" w14:paraId="58777C0B" w14:textId="77777777" w:rsidTr="00E71AF2">
        <w:trPr>
          <w:jc w:val="center"/>
        </w:trPr>
        <w:tc>
          <w:tcPr>
            <w:tcW w:w="3360" w:type="dxa"/>
          </w:tcPr>
          <w:p w14:paraId="7547A982" w14:textId="23DBD790" w:rsidR="00E71AF2" w:rsidRPr="00E71AF2" w:rsidRDefault="00E71AF2" w:rsidP="00E71AF2">
            <w:pPr>
              <w:jc w:val="center"/>
              <w:rPr>
                <w:rFonts w:ascii="Times New Roman" w:hAnsi="Times New Roman" w:cs="Times New Roman"/>
                <w:sz w:val="22"/>
              </w:rPr>
            </w:pPr>
            <w:r w:rsidRPr="00E71AF2">
              <w:rPr>
                <w:rFonts w:ascii="Times New Roman" w:hAnsi="Times New Roman" w:cs="Times New Roman"/>
                <w:sz w:val="22"/>
              </w:rPr>
              <w:t>2520030320</w:t>
            </w:r>
          </w:p>
        </w:tc>
        <w:tc>
          <w:tcPr>
            <w:tcW w:w="3360" w:type="dxa"/>
          </w:tcPr>
          <w:p w14:paraId="593ED8EF" w14:textId="43E9724C" w:rsidR="00E71AF2" w:rsidRPr="00E71AF2" w:rsidRDefault="00E71AF2" w:rsidP="00E71AF2">
            <w:pPr>
              <w:jc w:val="center"/>
              <w:rPr>
                <w:rFonts w:ascii="Times New Roman" w:hAnsi="Times New Roman" w:cs="Times New Roman"/>
                <w:sz w:val="22"/>
              </w:rPr>
            </w:pPr>
            <w:r w:rsidRPr="00E71AF2">
              <w:rPr>
                <w:rFonts w:ascii="Times New Roman" w:hAnsi="Times New Roman" w:cs="Times New Roman"/>
                <w:sz w:val="22"/>
              </w:rPr>
              <w:t>Ajai Manikanta</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1AF2" w:rsidRPr="00E71AF2" w14:paraId="5E4927F7" w14:textId="77777777">
              <w:trPr>
                <w:tblCellSpacing w:w="15" w:type="dxa"/>
              </w:trPr>
              <w:tc>
                <w:tcPr>
                  <w:tcW w:w="0" w:type="auto"/>
                  <w:vAlign w:val="center"/>
                  <w:hideMark/>
                </w:tcPr>
                <w:p w14:paraId="62A49085" w14:textId="77777777" w:rsidR="00E71AF2" w:rsidRPr="00E71AF2" w:rsidRDefault="00E71AF2" w:rsidP="00E71AF2">
                  <w:pPr>
                    <w:spacing w:after="0" w:line="240" w:lineRule="auto"/>
                    <w:rPr>
                      <w:rFonts w:ascii="Times New Roman" w:hAnsi="Times New Roman" w:cs="Times New Roman"/>
                      <w:lang w:val="en-IN"/>
                    </w:rPr>
                  </w:pPr>
                </w:p>
              </w:tc>
            </w:tr>
          </w:tbl>
          <w:p w14:paraId="378F0CEB" w14:textId="77777777" w:rsidR="00E71AF2" w:rsidRPr="00E71AF2" w:rsidRDefault="00E71AF2" w:rsidP="00E71AF2">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tblGrid>
            <w:tr w:rsidR="00E71AF2" w:rsidRPr="00E71AF2" w14:paraId="49580F2A" w14:textId="77777777">
              <w:trPr>
                <w:tblCellSpacing w:w="15" w:type="dxa"/>
              </w:trPr>
              <w:tc>
                <w:tcPr>
                  <w:tcW w:w="0" w:type="auto"/>
                  <w:vAlign w:val="center"/>
                  <w:hideMark/>
                </w:tcPr>
                <w:p w14:paraId="05EF5337" w14:textId="77777777" w:rsidR="00E71AF2" w:rsidRPr="00E71AF2" w:rsidRDefault="00E71AF2" w:rsidP="00E71AF2">
                  <w:pPr>
                    <w:spacing w:after="0" w:line="240" w:lineRule="auto"/>
                    <w:rPr>
                      <w:rFonts w:ascii="Times New Roman" w:hAnsi="Times New Roman" w:cs="Times New Roman"/>
                      <w:lang w:val="en-IN"/>
                    </w:rPr>
                  </w:pPr>
                  <w:r w:rsidRPr="00E71AF2">
                    <w:rPr>
                      <w:rFonts w:ascii="Times New Roman" w:hAnsi="Times New Roman" w:cs="Times New Roman"/>
                      <w:lang w:val="en-IN"/>
                    </w:rPr>
                    <w:t>CPU and memory monitoring module</w:t>
                  </w:r>
                </w:p>
              </w:tc>
            </w:tr>
          </w:tbl>
          <w:p w14:paraId="5B153AA4" w14:textId="77777777" w:rsidR="00E71AF2" w:rsidRPr="00E71AF2" w:rsidRDefault="00E71AF2" w:rsidP="00E71AF2">
            <w:pPr>
              <w:rPr>
                <w:rFonts w:ascii="Times New Roman" w:hAnsi="Times New Roman" w:cs="Times New Roman"/>
                <w:lang w:val="en-IN"/>
              </w:rPr>
            </w:pPr>
          </w:p>
        </w:tc>
      </w:tr>
      <w:tr w:rsidR="00E71AF2" w:rsidRPr="00BE607C" w14:paraId="6EC18672" w14:textId="77777777" w:rsidTr="00E71AF2">
        <w:trPr>
          <w:jc w:val="center"/>
        </w:trPr>
        <w:tc>
          <w:tcPr>
            <w:tcW w:w="3360" w:type="dxa"/>
          </w:tcPr>
          <w:p w14:paraId="7ADEA35C" w14:textId="6DD2B648" w:rsidR="00E71AF2" w:rsidRPr="00E71AF2" w:rsidRDefault="00E71AF2" w:rsidP="00E71AF2">
            <w:pPr>
              <w:jc w:val="center"/>
              <w:rPr>
                <w:rFonts w:ascii="Times New Roman" w:hAnsi="Times New Roman" w:cs="Times New Roman"/>
                <w:sz w:val="22"/>
              </w:rPr>
            </w:pPr>
            <w:r w:rsidRPr="00E71AF2">
              <w:rPr>
                <w:rFonts w:ascii="Times New Roman" w:hAnsi="Times New Roman" w:cs="Times New Roman"/>
                <w:sz w:val="22"/>
              </w:rPr>
              <w:t>2520030437</w:t>
            </w:r>
          </w:p>
        </w:tc>
        <w:tc>
          <w:tcPr>
            <w:tcW w:w="3360" w:type="dxa"/>
          </w:tcPr>
          <w:p w14:paraId="4A2DF9CE" w14:textId="47A7DED8" w:rsidR="00E71AF2" w:rsidRPr="00E71AF2" w:rsidRDefault="00E71AF2" w:rsidP="00E71AF2">
            <w:pPr>
              <w:jc w:val="center"/>
              <w:rPr>
                <w:rFonts w:ascii="Times New Roman" w:hAnsi="Times New Roman" w:cs="Times New Roman"/>
                <w:sz w:val="22"/>
              </w:rPr>
            </w:pPr>
            <w:r w:rsidRPr="00E71AF2">
              <w:rPr>
                <w:rFonts w:ascii="Times New Roman" w:hAnsi="Times New Roman" w:cs="Times New Roman"/>
                <w:sz w:val="22"/>
              </w:rPr>
              <w:t>Bandla Vinay</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1AF2" w:rsidRPr="00E71AF2" w14:paraId="604BACE7" w14:textId="77777777">
              <w:trPr>
                <w:tblCellSpacing w:w="15" w:type="dxa"/>
              </w:trPr>
              <w:tc>
                <w:tcPr>
                  <w:tcW w:w="0" w:type="auto"/>
                  <w:vAlign w:val="center"/>
                  <w:hideMark/>
                </w:tcPr>
                <w:p w14:paraId="648F15FE" w14:textId="77777777" w:rsidR="00E71AF2" w:rsidRPr="00E71AF2" w:rsidRDefault="00E71AF2" w:rsidP="00E71AF2">
                  <w:pPr>
                    <w:spacing w:after="0" w:line="240" w:lineRule="auto"/>
                    <w:rPr>
                      <w:rFonts w:ascii="Times New Roman" w:hAnsi="Times New Roman" w:cs="Times New Roman"/>
                      <w:lang w:val="en-IN"/>
                    </w:rPr>
                  </w:pPr>
                </w:p>
              </w:tc>
            </w:tr>
          </w:tbl>
          <w:p w14:paraId="52350EE1" w14:textId="77777777" w:rsidR="00E71AF2" w:rsidRPr="00E71AF2" w:rsidRDefault="00E71AF2" w:rsidP="00E71AF2">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tblGrid>
            <w:tr w:rsidR="00E71AF2" w:rsidRPr="00E71AF2" w14:paraId="10ADE69E" w14:textId="77777777">
              <w:trPr>
                <w:tblCellSpacing w:w="15" w:type="dxa"/>
              </w:trPr>
              <w:tc>
                <w:tcPr>
                  <w:tcW w:w="0" w:type="auto"/>
                  <w:vAlign w:val="center"/>
                  <w:hideMark/>
                </w:tcPr>
                <w:p w14:paraId="5888BC55" w14:textId="77777777" w:rsidR="00E71AF2" w:rsidRPr="00E71AF2" w:rsidRDefault="00E71AF2" w:rsidP="00E71AF2">
                  <w:pPr>
                    <w:spacing w:after="0" w:line="240" w:lineRule="auto"/>
                    <w:rPr>
                      <w:rFonts w:ascii="Times New Roman" w:hAnsi="Times New Roman" w:cs="Times New Roman"/>
                      <w:lang w:val="en-IN"/>
                    </w:rPr>
                  </w:pPr>
                  <w:r w:rsidRPr="00E71AF2">
                    <w:rPr>
                      <w:rFonts w:ascii="Times New Roman" w:hAnsi="Times New Roman" w:cs="Times New Roman"/>
                      <w:lang w:val="en-IN"/>
                    </w:rPr>
                    <w:t>Disk monitoring, testing, and documentation</w:t>
                  </w:r>
                </w:p>
              </w:tc>
            </w:tr>
          </w:tbl>
          <w:p w14:paraId="60D53790" w14:textId="77777777" w:rsidR="00E71AF2" w:rsidRPr="00E71AF2" w:rsidRDefault="00E71AF2" w:rsidP="00E71AF2">
            <w:pPr>
              <w:rPr>
                <w:rFonts w:ascii="Times New Roman" w:hAnsi="Times New Roman" w:cs="Times New Roman"/>
                <w:lang w:val="en-IN"/>
              </w:rPr>
            </w:pPr>
          </w:p>
        </w:tc>
      </w:tr>
    </w:tbl>
    <w:p w14:paraId="6E0A04B2" w14:textId="77777777" w:rsidR="00BE607C" w:rsidRDefault="00BE607C">
      <w:pPr>
        <w:rPr>
          <w:rFonts w:ascii="Times New Roman" w:hAnsi="Times New Roman" w:cs="Times New Roman"/>
          <w:b/>
          <w:sz w:val="24"/>
        </w:rPr>
      </w:pPr>
    </w:p>
    <w:p w14:paraId="5ABB50D1" w14:textId="053203C2"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r w:rsidRPr="00BE607C">
        <w:rPr>
          <w:rFonts w:ascii="Times New Roman" w:hAnsi="Times New Roman" w:cs="Times New Roman"/>
          <w:i/>
        </w:rPr>
        <w:t xml:space="preserve"> </w:t>
      </w: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E71AF2" w:rsidRDefault="00000000" w:rsidP="00E71AF2">
            <w:pPr>
              <w:jc w:val="center"/>
              <w:rPr>
                <w:rFonts w:ascii="Times New Roman" w:hAnsi="Times New Roman" w:cs="Times New Roman"/>
                <w:b/>
                <w:bCs/>
                <w:sz w:val="22"/>
              </w:rPr>
            </w:pPr>
            <w:r w:rsidRPr="00E71AF2">
              <w:rPr>
                <w:rFonts w:ascii="Times New Roman" w:hAnsi="Times New Roman" w:cs="Times New Roman"/>
                <w:b/>
                <w:bCs/>
                <w:sz w:val="22"/>
              </w:rPr>
              <w:t>Tool / Platform / Software</w:t>
            </w:r>
          </w:p>
        </w:tc>
        <w:tc>
          <w:tcPr>
            <w:tcW w:w="5040" w:type="dxa"/>
          </w:tcPr>
          <w:p w14:paraId="3EED890F" w14:textId="77777777" w:rsidR="00775B75" w:rsidRPr="00E71AF2" w:rsidRDefault="00000000" w:rsidP="00E71AF2">
            <w:pPr>
              <w:jc w:val="center"/>
              <w:rPr>
                <w:rFonts w:ascii="Times New Roman" w:hAnsi="Times New Roman" w:cs="Times New Roman"/>
                <w:b/>
                <w:bCs/>
                <w:sz w:val="22"/>
              </w:rPr>
            </w:pPr>
            <w:r w:rsidRPr="00E71AF2">
              <w:rPr>
                <w:rFonts w:ascii="Times New Roman" w:hAnsi="Times New Roman" w:cs="Times New Roman"/>
                <w:b/>
                <w:bCs/>
                <w:sz w:val="22"/>
              </w:rPr>
              <w:t>Purpose</w:t>
            </w:r>
          </w:p>
        </w:tc>
      </w:tr>
      <w:tr w:rsidR="00E71AF2" w:rsidRPr="00BE607C" w14:paraId="018AAB1B" w14:textId="77777777">
        <w:trPr>
          <w:jc w:val="center"/>
        </w:trPr>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81"/>
            </w:tblGrid>
            <w:tr w:rsidR="00E71AF2" w:rsidRPr="00E71AF2" w14:paraId="408E27DF" w14:textId="77777777" w:rsidTr="00A02A72">
              <w:trPr>
                <w:tblCellSpacing w:w="15" w:type="dxa"/>
              </w:trPr>
              <w:tc>
                <w:tcPr>
                  <w:tcW w:w="0" w:type="auto"/>
                  <w:vAlign w:val="center"/>
                  <w:hideMark/>
                </w:tcPr>
                <w:p w14:paraId="282DF812" w14:textId="77777777" w:rsidR="00E71AF2" w:rsidRPr="00E71AF2" w:rsidRDefault="00E71AF2" w:rsidP="00E71AF2">
                  <w:pPr>
                    <w:rPr>
                      <w:rFonts w:ascii="Times New Roman" w:hAnsi="Times New Roman" w:cs="Times New Roman"/>
                      <w:sz w:val="22"/>
                    </w:rPr>
                  </w:pPr>
                  <w:r w:rsidRPr="00E71AF2">
                    <w:rPr>
                      <w:rStyle w:val="Strong"/>
                      <w:rFonts w:ascii="Times New Roman" w:hAnsi="Times New Roman" w:cs="Times New Roman"/>
                      <w:b w:val="0"/>
                      <w:bCs w:val="0"/>
                      <w:sz w:val="22"/>
                    </w:rPr>
                    <w:t>Linux / Ubuntu</w:t>
                  </w:r>
                </w:p>
              </w:tc>
              <w:tc>
                <w:tcPr>
                  <w:tcW w:w="0" w:type="auto"/>
                  <w:vAlign w:val="center"/>
                  <w:hideMark/>
                </w:tcPr>
                <w:p w14:paraId="069295EC" w14:textId="722F689E" w:rsidR="00E71AF2" w:rsidRPr="00E71AF2" w:rsidRDefault="00E71AF2" w:rsidP="00E71AF2">
                  <w:pPr>
                    <w:rPr>
                      <w:rFonts w:ascii="Times New Roman" w:hAnsi="Times New Roman" w:cs="Times New Roman"/>
                      <w:sz w:val="22"/>
                    </w:rPr>
                  </w:pPr>
                </w:p>
              </w:tc>
            </w:tr>
          </w:tbl>
          <w:p w14:paraId="28B94809" w14:textId="50E2CF0D" w:rsidR="00E71AF2" w:rsidRPr="00E71AF2" w:rsidRDefault="00E71AF2" w:rsidP="00E71AF2">
            <w:pPr>
              <w:rPr>
                <w:rFonts w:ascii="Times New Roman" w:hAnsi="Times New Roman" w:cs="Times New Roman"/>
                <w:sz w:val="22"/>
              </w:rPr>
            </w:pP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38"/>
            </w:tblGrid>
            <w:tr w:rsidR="00E71AF2" w:rsidRPr="00E71AF2" w14:paraId="673FDAF3" w14:textId="77777777" w:rsidTr="00A02A72">
              <w:trPr>
                <w:tblCellSpacing w:w="15" w:type="dxa"/>
              </w:trPr>
              <w:tc>
                <w:tcPr>
                  <w:tcW w:w="0" w:type="auto"/>
                  <w:vAlign w:val="center"/>
                  <w:hideMark/>
                </w:tcPr>
                <w:p w14:paraId="33BA72D4" w14:textId="48BA47AD" w:rsidR="00E71AF2" w:rsidRPr="00E71AF2" w:rsidRDefault="00E71AF2" w:rsidP="00E71AF2">
                  <w:pPr>
                    <w:rPr>
                      <w:rFonts w:ascii="Times New Roman" w:hAnsi="Times New Roman" w:cs="Times New Roman"/>
                      <w:sz w:val="22"/>
                    </w:rPr>
                  </w:pPr>
                </w:p>
              </w:tc>
              <w:tc>
                <w:tcPr>
                  <w:tcW w:w="0" w:type="auto"/>
                  <w:vAlign w:val="center"/>
                  <w:hideMark/>
                </w:tcPr>
                <w:p w14:paraId="12D3ED36" w14:textId="77777777" w:rsidR="00E71AF2" w:rsidRPr="00E71AF2" w:rsidRDefault="00E71AF2" w:rsidP="00E71AF2">
                  <w:pPr>
                    <w:rPr>
                      <w:rFonts w:ascii="Times New Roman" w:hAnsi="Times New Roman" w:cs="Times New Roman"/>
                      <w:sz w:val="22"/>
                    </w:rPr>
                  </w:pPr>
                  <w:r w:rsidRPr="00E71AF2">
                    <w:rPr>
                      <w:rFonts w:ascii="Times New Roman" w:hAnsi="Times New Roman" w:cs="Times New Roman"/>
                      <w:sz w:val="22"/>
                    </w:rPr>
                    <w:t>Operating environment for developing and running the project.</w:t>
                  </w:r>
                </w:p>
              </w:tc>
            </w:tr>
          </w:tbl>
          <w:p w14:paraId="670D3A83" w14:textId="77777777" w:rsidR="00E71AF2" w:rsidRPr="00E71AF2" w:rsidRDefault="00E71AF2" w:rsidP="00E71AF2">
            <w:pPr>
              <w:rPr>
                <w:rFonts w:ascii="Times New Roman" w:hAnsi="Times New Roman" w:cs="Times New Roman"/>
                <w:sz w:val="22"/>
              </w:rPr>
            </w:pPr>
          </w:p>
        </w:tc>
      </w:tr>
      <w:tr w:rsidR="00E71AF2" w:rsidRPr="00BE607C" w14:paraId="70160A81" w14:textId="77777777">
        <w:trPr>
          <w:jc w:val="center"/>
        </w:trPr>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81"/>
            </w:tblGrid>
            <w:tr w:rsidR="00E71AF2" w:rsidRPr="00E71AF2" w14:paraId="69AAEDDC" w14:textId="77777777" w:rsidTr="00A02A72">
              <w:trPr>
                <w:tblCellSpacing w:w="15" w:type="dxa"/>
              </w:trPr>
              <w:tc>
                <w:tcPr>
                  <w:tcW w:w="0" w:type="auto"/>
                  <w:vAlign w:val="center"/>
                  <w:hideMark/>
                </w:tcPr>
                <w:p w14:paraId="12E0C25D" w14:textId="77777777" w:rsidR="00E71AF2" w:rsidRPr="00E71AF2" w:rsidRDefault="00E71AF2" w:rsidP="00E71AF2">
                  <w:pPr>
                    <w:rPr>
                      <w:rFonts w:ascii="Times New Roman" w:hAnsi="Times New Roman" w:cs="Times New Roman"/>
                      <w:sz w:val="22"/>
                    </w:rPr>
                  </w:pPr>
                  <w:r w:rsidRPr="00E71AF2">
                    <w:rPr>
                      <w:rStyle w:val="Strong"/>
                      <w:rFonts w:ascii="Times New Roman" w:hAnsi="Times New Roman" w:cs="Times New Roman"/>
                      <w:b w:val="0"/>
                      <w:bCs w:val="0"/>
                      <w:sz w:val="22"/>
                    </w:rPr>
                    <w:t>C Programming</w:t>
                  </w:r>
                </w:p>
              </w:tc>
              <w:tc>
                <w:tcPr>
                  <w:tcW w:w="0" w:type="auto"/>
                  <w:vAlign w:val="center"/>
                  <w:hideMark/>
                </w:tcPr>
                <w:p w14:paraId="538D2AAC" w14:textId="215E37F7" w:rsidR="00E71AF2" w:rsidRPr="00E71AF2" w:rsidRDefault="00E71AF2" w:rsidP="00E71AF2">
                  <w:pPr>
                    <w:rPr>
                      <w:rFonts w:ascii="Times New Roman" w:hAnsi="Times New Roman" w:cs="Times New Roman"/>
                      <w:sz w:val="22"/>
                    </w:rPr>
                  </w:pPr>
                </w:p>
              </w:tc>
            </w:tr>
          </w:tbl>
          <w:p w14:paraId="3FD2D36C" w14:textId="289C6523" w:rsidR="00E71AF2" w:rsidRPr="00E71AF2" w:rsidRDefault="00E71AF2" w:rsidP="00E71AF2">
            <w:pPr>
              <w:rPr>
                <w:rFonts w:ascii="Times New Roman" w:hAnsi="Times New Roman" w:cs="Times New Roman"/>
                <w:sz w:val="22"/>
              </w:rPr>
            </w:pP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615"/>
            </w:tblGrid>
            <w:tr w:rsidR="00E71AF2" w:rsidRPr="00E71AF2" w14:paraId="52093755" w14:textId="77777777" w:rsidTr="00A02A72">
              <w:trPr>
                <w:tblCellSpacing w:w="15" w:type="dxa"/>
              </w:trPr>
              <w:tc>
                <w:tcPr>
                  <w:tcW w:w="0" w:type="auto"/>
                  <w:vAlign w:val="center"/>
                  <w:hideMark/>
                </w:tcPr>
                <w:p w14:paraId="17BF8E2C" w14:textId="53539E5A" w:rsidR="00E71AF2" w:rsidRPr="00E71AF2" w:rsidRDefault="00E71AF2" w:rsidP="00E71AF2">
                  <w:pPr>
                    <w:rPr>
                      <w:rFonts w:ascii="Times New Roman" w:hAnsi="Times New Roman" w:cs="Times New Roman"/>
                      <w:sz w:val="22"/>
                    </w:rPr>
                  </w:pPr>
                </w:p>
              </w:tc>
              <w:tc>
                <w:tcPr>
                  <w:tcW w:w="0" w:type="auto"/>
                  <w:vAlign w:val="center"/>
                  <w:hideMark/>
                </w:tcPr>
                <w:p w14:paraId="2ABDE50F" w14:textId="77777777" w:rsidR="00E71AF2" w:rsidRPr="00E71AF2" w:rsidRDefault="00E71AF2" w:rsidP="00E71AF2">
                  <w:pPr>
                    <w:rPr>
                      <w:rFonts w:ascii="Times New Roman" w:hAnsi="Times New Roman" w:cs="Times New Roman"/>
                      <w:sz w:val="22"/>
                    </w:rPr>
                  </w:pPr>
                  <w:r w:rsidRPr="00E71AF2">
                    <w:rPr>
                      <w:rFonts w:ascii="Times New Roman" w:hAnsi="Times New Roman" w:cs="Times New Roman"/>
                      <w:sz w:val="22"/>
                    </w:rPr>
                    <w:t>Used to develop the system monitoring application.</w:t>
                  </w:r>
                </w:p>
              </w:tc>
            </w:tr>
          </w:tbl>
          <w:p w14:paraId="16059AF3" w14:textId="77777777" w:rsidR="00E71AF2" w:rsidRPr="00E71AF2" w:rsidRDefault="00E71AF2" w:rsidP="00E71AF2">
            <w:pPr>
              <w:rPr>
                <w:rFonts w:ascii="Times New Roman" w:hAnsi="Times New Roman" w:cs="Times New Roman"/>
                <w:sz w:val="22"/>
              </w:rPr>
            </w:pPr>
          </w:p>
        </w:tc>
      </w:tr>
      <w:tr w:rsidR="00E71AF2" w:rsidRPr="00BE607C" w14:paraId="641F642D" w14:textId="77777777">
        <w:trPr>
          <w:jc w:val="center"/>
        </w:trPr>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81"/>
            </w:tblGrid>
            <w:tr w:rsidR="00E71AF2" w:rsidRPr="00E71AF2" w14:paraId="51A5BE72" w14:textId="77777777" w:rsidTr="00A02A72">
              <w:trPr>
                <w:tblCellSpacing w:w="15" w:type="dxa"/>
              </w:trPr>
              <w:tc>
                <w:tcPr>
                  <w:tcW w:w="0" w:type="auto"/>
                  <w:vAlign w:val="center"/>
                  <w:hideMark/>
                </w:tcPr>
                <w:p w14:paraId="5D7407E8" w14:textId="77777777" w:rsidR="00E71AF2" w:rsidRPr="00E71AF2" w:rsidRDefault="00E71AF2" w:rsidP="00E71AF2">
                  <w:pPr>
                    <w:rPr>
                      <w:rFonts w:ascii="Times New Roman" w:hAnsi="Times New Roman" w:cs="Times New Roman"/>
                      <w:sz w:val="22"/>
                    </w:rPr>
                  </w:pPr>
                  <w:r w:rsidRPr="00E71AF2">
                    <w:rPr>
                      <w:rStyle w:val="Strong"/>
                      <w:rFonts w:ascii="Times New Roman" w:hAnsi="Times New Roman" w:cs="Times New Roman"/>
                      <w:b w:val="0"/>
                      <w:bCs w:val="0"/>
                      <w:sz w:val="22"/>
                    </w:rPr>
                    <w:t>GCC Compiler</w:t>
                  </w:r>
                </w:p>
              </w:tc>
              <w:tc>
                <w:tcPr>
                  <w:tcW w:w="0" w:type="auto"/>
                  <w:vAlign w:val="center"/>
                  <w:hideMark/>
                </w:tcPr>
                <w:p w14:paraId="47603A34" w14:textId="52115792" w:rsidR="00E71AF2" w:rsidRPr="00E71AF2" w:rsidRDefault="00E71AF2" w:rsidP="00E71AF2">
                  <w:pPr>
                    <w:rPr>
                      <w:rFonts w:ascii="Times New Roman" w:hAnsi="Times New Roman" w:cs="Times New Roman"/>
                      <w:sz w:val="22"/>
                    </w:rPr>
                  </w:pPr>
                </w:p>
              </w:tc>
            </w:tr>
          </w:tbl>
          <w:p w14:paraId="189DF9D7" w14:textId="77777777" w:rsidR="00E71AF2" w:rsidRPr="00E71AF2" w:rsidRDefault="00E71AF2" w:rsidP="00E71AF2">
            <w:pPr>
              <w:rPr>
                <w:rFonts w:ascii="Times New Roman" w:hAnsi="Times New Roman" w:cs="Times New Roman"/>
                <w:sz w:val="22"/>
              </w:rPr>
            </w:pP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19"/>
            </w:tblGrid>
            <w:tr w:rsidR="00E71AF2" w:rsidRPr="00E71AF2" w14:paraId="22F83BBF" w14:textId="77777777" w:rsidTr="00A02A72">
              <w:trPr>
                <w:tblCellSpacing w:w="15" w:type="dxa"/>
              </w:trPr>
              <w:tc>
                <w:tcPr>
                  <w:tcW w:w="0" w:type="auto"/>
                  <w:vAlign w:val="center"/>
                  <w:hideMark/>
                </w:tcPr>
                <w:p w14:paraId="469C8B46" w14:textId="65763471" w:rsidR="00E71AF2" w:rsidRPr="00E71AF2" w:rsidRDefault="00E71AF2" w:rsidP="00E71AF2">
                  <w:pPr>
                    <w:rPr>
                      <w:rFonts w:ascii="Times New Roman" w:hAnsi="Times New Roman" w:cs="Times New Roman"/>
                      <w:sz w:val="22"/>
                    </w:rPr>
                  </w:pPr>
                </w:p>
              </w:tc>
              <w:tc>
                <w:tcPr>
                  <w:tcW w:w="0" w:type="auto"/>
                  <w:vAlign w:val="center"/>
                  <w:hideMark/>
                </w:tcPr>
                <w:p w14:paraId="7E97DCA2" w14:textId="77777777" w:rsidR="00E71AF2" w:rsidRPr="00E71AF2" w:rsidRDefault="00E71AF2" w:rsidP="00E71AF2">
                  <w:pPr>
                    <w:rPr>
                      <w:rFonts w:ascii="Times New Roman" w:hAnsi="Times New Roman" w:cs="Times New Roman"/>
                      <w:sz w:val="22"/>
                    </w:rPr>
                  </w:pPr>
                  <w:r w:rsidRPr="00E71AF2">
                    <w:rPr>
                      <w:rFonts w:ascii="Times New Roman" w:hAnsi="Times New Roman" w:cs="Times New Roman"/>
                      <w:sz w:val="22"/>
                    </w:rPr>
                    <w:t>Used to compile and run the C program.</w:t>
                  </w:r>
                </w:p>
              </w:tc>
            </w:tr>
          </w:tbl>
          <w:p w14:paraId="7F86740F" w14:textId="77777777" w:rsidR="00E71AF2" w:rsidRPr="00E71AF2" w:rsidRDefault="00E71AF2" w:rsidP="00E71AF2">
            <w:pPr>
              <w:rPr>
                <w:rFonts w:ascii="Times New Roman" w:hAnsi="Times New Roman" w:cs="Times New Roman"/>
                <w:sz w:val="22"/>
              </w:rPr>
            </w:pPr>
          </w:p>
        </w:tc>
      </w:tr>
      <w:tr w:rsidR="00E71AF2" w:rsidRPr="00BE607C" w14:paraId="3AECAB10" w14:textId="77777777">
        <w:trPr>
          <w:jc w:val="center"/>
        </w:trPr>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81"/>
            </w:tblGrid>
            <w:tr w:rsidR="00E71AF2" w:rsidRPr="00E71AF2" w14:paraId="19012A24" w14:textId="77777777" w:rsidTr="00A02A72">
              <w:trPr>
                <w:tblCellSpacing w:w="15" w:type="dxa"/>
              </w:trPr>
              <w:tc>
                <w:tcPr>
                  <w:tcW w:w="0" w:type="auto"/>
                  <w:vAlign w:val="center"/>
                  <w:hideMark/>
                </w:tcPr>
                <w:p w14:paraId="5E880849" w14:textId="77777777" w:rsidR="00E71AF2" w:rsidRPr="00E71AF2" w:rsidRDefault="00E71AF2" w:rsidP="00E71AF2">
                  <w:pPr>
                    <w:rPr>
                      <w:rFonts w:ascii="Times New Roman" w:hAnsi="Times New Roman" w:cs="Times New Roman"/>
                      <w:sz w:val="22"/>
                    </w:rPr>
                  </w:pPr>
                  <w:r w:rsidRPr="00E71AF2">
                    <w:rPr>
                      <w:rStyle w:val="Strong"/>
                      <w:rFonts w:ascii="Times New Roman" w:hAnsi="Times New Roman" w:cs="Times New Roman"/>
                      <w:b w:val="0"/>
                      <w:bCs w:val="0"/>
                      <w:sz w:val="22"/>
                    </w:rPr>
                    <w:t>VS Code / Text Editor</w:t>
                  </w:r>
                </w:p>
              </w:tc>
              <w:tc>
                <w:tcPr>
                  <w:tcW w:w="0" w:type="auto"/>
                  <w:vAlign w:val="center"/>
                  <w:hideMark/>
                </w:tcPr>
                <w:p w14:paraId="23B2AF70" w14:textId="4D3D32D1" w:rsidR="00E71AF2" w:rsidRPr="00E71AF2" w:rsidRDefault="00E71AF2" w:rsidP="00E71AF2">
                  <w:pPr>
                    <w:rPr>
                      <w:rFonts w:ascii="Times New Roman" w:hAnsi="Times New Roman" w:cs="Times New Roman"/>
                      <w:sz w:val="22"/>
                    </w:rPr>
                  </w:pPr>
                </w:p>
              </w:tc>
            </w:tr>
          </w:tbl>
          <w:p w14:paraId="2352EE96" w14:textId="77777777" w:rsidR="00E71AF2" w:rsidRPr="00E71AF2" w:rsidRDefault="00E71AF2" w:rsidP="00E71AF2">
            <w:pPr>
              <w:rPr>
                <w:rFonts w:ascii="Times New Roman" w:hAnsi="Times New Roman" w:cs="Times New Roman"/>
                <w:sz w:val="22"/>
              </w:rPr>
            </w:pP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047"/>
            </w:tblGrid>
            <w:tr w:rsidR="00E71AF2" w:rsidRPr="00E71AF2" w14:paraId="164DEC4A" w14:textId="77777777" w:rsidTr="00A02A72">
              <w:trPr>
                <w:tblCellSpacing w:w="15" w:type="dxa"/>
              </w:trPr>
              <w:tc>
                <w:tcPr>
                  <w:tcW w:w="0" w:type="auto"/>
                  <w:vAlign w:val="center"/>
                  <w:hideMark/>
                </w:tcPr>
                <w:p w14:paraId="2818E2D5" w14:textId="3A8B2801" w:rsidR="00E71AF2" w:rsidRPr="00E71AF2" w:rsidRDefault="00E71AF2" w:rsidP="00E71AF2">
                  <w:pPr>
                    <w:rPr>
                      <w:rFonts w:ascii="Times New Roman" w:hAnsi="Times New Roman" w:cs="Times New Roman"/>
                      <w:sz w:val="22"/>
                    </w:rPr>
                  </w:pPr>
                </w:p>
              </w:tc>
              <w:tc>
                <w:tcPr>
                  <w:tcW w:w="0" w:type="auto"/>
                  <w:vAlign w:val="center"/>
                  <w:hideMark/>
                </w:tcPr>
                <w:p w14:paraId="5DC2D40D" w14:textId="77777777" w:rsidR="00E71AF2" w:rsidRPr="00E71AF2" w:rsidRDefault="00E71AF2" w:rsidP="00E71AF2">
                  <w:pPr>
                    <w:rPr>
                      <w:rFonts w:ascii="Times New Roman" w:hAnsi="Times New Roman" w:cs="Times New Roman"/>
                      <w:sz w:val="22"/>
                    </w:rPr>
                  </w:pPr>
                  <w:r w:rsidRPr="00E71AF2">
                    <w:rPr>
                      <w:rFonts w:ascii="Times New Roman" w:hAnsi="Times New Roman" w:cs="Times New Roman"/>
                      <w:sz w:val="22"/>
                    </w:rPr>
                    <w:t>Used for writing and editing the source code.</w:t>
                  </w:r>
                </w:p>
              </w:tc>
            </w:tr>
          </w:tbl>
          <w:p w14:paraId="3F97BAF9" w14:textId="77777777" w:rsidR="00E71AF2" w:rsidRPr="00E71AF2" w:rsidRDefault="00E71AF2" w:rsidP="00E71AF2">
            <w:pPr>
              <w:rPr>
                <w:rFonts w:ascii="Times New Roman" w:hAnsi="Times New Roman" w:cs="Times New Roman"/>
                <w:sz w:val="22"/>
              </w:rPr>
            </w:pPr>
          </w:p>
        </w:tc>
      </w:tr>
      <w:tr w:rsidR="00E71AF2" w:rsidRPr="00BE607C" w14:paraId="3BFC3A73" w14:textId="77777777">
        <w:trPr>
          <w:jc w:val="center"/>
        </w:trPr>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81"/>
            </w:tblGrid>
            <w:tr w:rsidR="00E71AF2" w:rsidRPr="00E71AF2" w14:paraId="41FA206B" w14:textId="77777777" w:rsidTr="00A02A72">
              <w:trPr>
                <w:tblCellSpacing w:w="15" w:type="dxa"/>
              </w:trPr>
              <w:tc>
                <w:tcPr>
                  <w:tcW w:w="0" w:type="auto"/>
                  <w:vAlign w:val="center"/>
                  <w:hideMark/>
                </w:tcPr>
                <w:p w14:paraId="5CBA615F" w14:textId="77777777" w:rsidR="00E71AF2" w:rsidRPr="00E71AF2" w:rsidRDefault="00E71AF2" w:rsidP="00E71AF2">
                  <w:pPr>
                    <w:rPr>
                      <w:rFonts w:ascii="Times New Roman" w:hAnsi="Times New Roman" w:cs="Times New Roman"/>
                      <w:sz w:val="22"/>
                    </w:rPr>
                  </w:pPr>
                  <w:r w:rsidRPr="00E71AF2">
                    <w:rPr>
                      <w:rStyle w:val="Strong"/>
                      <w:rFonts w:ascii="Times New Roman" w:hAnsi="Times New Roman" w:cs="Times New Roman"/>
                      <w:b w:val="0"/>
                      <w:bCs w:val="0"/>
                      <w:sz w:val="22"/>
                    </w:rPr>
                    <w:t>Linux Terminal</w:t>
                  </w:r>
                </w:p>
              </w:tc>
              <w:tc>
                <w:tcPr>
                  <w:tcW w:w="0" w:type="auto"/>
                  <w:vAlign w:val="center"/>
                  <w:hideMark/>
                </w:tcPr>
                <w:p w14:paraId="75365F7C" w14:textId="15D27E5D" w:rsidR="00E71AF2" w:rsidRPr="00E71AF2" w:rsidRDefault="00E71AF2" w:rsidP="00E71AF2">
                  <w:pPr>
                    <w:rPr>
                      <w:rFonts w:ascii="Times New Roman" w:hAnsi="Times New Roman" w:cs="Times New Roman"/>
                      <w:sz w:val="22"/>
                    </w:rPr>
                  </w:pPr>
                </w:p>
              </w:tc>
            </w:tr>
          </w:tbl>
          <w:p w14:paraId="246B5F07" w14:textId="77777777" w:rsidR="00E71AF2" w:rsidRPr="00E71AF2" w:rsidRDefault="00E71AF2" w:rsidP="00E71AF2">
            <w:pPr>
              <w:rPr>
                <w:rFonts w:ascii="Times New Roman" w:hAnsi="Times New Roman" w:cs="Times New Roman"/>
                <w:sz w:val="22"/>
              </w:rPr>
            </w:pP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32"/>
            </w:tblGrid>
            <w:tr w:rsidR="00E71AF2" w:rsidRPr="00E71AF2" w14:paraId="7B9EB96F" w14:textId="77777777" w:rsidTr="00A02A72">
              <w:trPr>
                <w:tblCellSpacing w:w="15" w:type="dxa"/>
              </w:trPr>
              <w:tc>
                <w:tcPr>
                  <w:tcW w:w="0" w:type="auto"/>
                  <w:vAlign w:val="center"/>
                  <w:hideMark/>
                </w:tcPr>
                <w:p w14:paraId="466E8622" w14:textId="694FFC49" w:rsidR="00E71AF2" w:rsidRPr="00E71AF2" w:rsidRDefault="00E71AF2" w:rsidP="00E71AF2">
                  <w:pPr>
                    <w:rPr>
                      <w:rFonts w:ascii="Times New Roman" w:hAnsi="Times New Roman" w:cs="Times New Roman"/>
                      <w:sz w:val="22"/>
                    </w:rPr>
                  </w:pPr>
                </w:p>
              </w:tc>
              <w:tc>
                <w:tcPr>
                  <w:tcW w:w="0" w:type="auto"/>
                  <w:vAlign w:val="center"/>
                  <w:hideMark/>
                </w:tcPr>
                <w:p w14:paraId="191CA97C" w14:textId="77777777" w:rsidR="00E71AF2" w:rsidRPr="00E71AF2" w:rsidRDefault="00E71AF2" w:rsidP="00E71AF2">
                  <w:pPr>
                    <w:rPr>
                      <w:rFonts w:ascii="Times New Roman" w:hAnsi="Times New Roman" w:cs="Times New Roman"/>
                      <w:sz w:val="22"/>
                    </w:rPr>
                  </w:pPr>
                  <w:r w:rsidRPr="00E71AF2">
                    <w:rPr>
                      <w:rFonts w:ascii="Times New Roman" w:hAnsi="Times New Roman" w:cs="Times New Roman"/>
                      <w:sz w:val="22"/>
                    </w:rPr>
                    <w:t>Used to compile, execute, and test the project.</w:t>
                  </w:r>
                </w:p>
              </w:tc>
            </w:tr>
          </w:tbl>
          <w:p w14:paraId="46295DB1" w14:textId="77777777" w:rsidR="00E71AF2" w:rsidRPr="00E71AF2" w:rsidRDefault="00E71AF2" w:rsidP="00E71AF2">
            <w:pPr>
              <w:rPr>
                <w:rFonts w:ascii="Times New Roman" w:hAnsi="Times New Roman" w:cs="Times New Roman"/>
                <w:sz w:val="22"/>
              </w:rPr>
            </w:pPr>
          </w:p>
        </w:tc>
      </w:tr>
    </w:tbl>
    <w:p w14:paraId="1DF34B09" w14:textId="77777777" w:rsidR="00BE607C" w:rsidRDefault="00BE607C">
      <w:pPr>
        <w:rPr>
          <w:rFonts w:ascii="Times New Roman" w:hAnsi="Times New Roman" w:cs="Times New Roman"/>
          <w:b/>
          <w:sz w:val="24"/>
        </w:rPr>
      </w:pPr>
    </w:p>
    <w:p w14:paraId="2A3301FF" w14:textId="77777777" w:rsidR="00CF053C" w:rsidRDefault="00000000">
      <w:pPr>
        <w:rPr>
          <w:rFonts w:ascii="Times New Roman" w:hAnsi="Times New Roman" w:cs="Times New Roman"/>
        </w:rPr>
      </w:pPr>
      <w:r w:rsidRPr="00BE607C">
        <w:rPr>
          <w:rFonts w:ascii="Times New Roman" w:hAnsi="Times New Roman" w:cs="Times New Roman"/>
          <w:b/>
          <w:sz w:val="24"/>
        </w:rPr>
        <w:t>8. Expected Outcome</w:t>
      </w:r>
    </w:p>
    <w:p w14:paraId="34A4F3AB" w14:textId="1597DC05" w:rsidR="00CF053C" w:rsidRPr="00CF053C" w:rsidRDefault="00CF053C" w:rsidP="00CF053C">
      <w:pPr>
        <w:jc w:val="both"/>
        <w:rPr>
          <w:rFonts w:ascii="Times New Roman" w:hAnsi="Times New Roman" w:cs="Times New Roman"/>
          <w:lang w:val="en-IN"/>
        </w:rPr>
      </w:pPr>
      <w:r w:rsidRPr="00CF053C">
        <w:rPr>
          <w:rFonts w:ascii="Times New Roman" w:hAnsi="Times New Roman" w:cs="Times New Roman"/>
          <w:lang w:val="en-IN"/>
        </w:rPr>
        <w:t>T</w:t>
      </w:r>
      <w:r w:rsidRPr="00CF053C">
        <w:rPr>
          <w:rFonts w:ascii="Times New Roman" w:hAnsi="Times New Roman" w:cs="Times New Roman"/>
          <w:lang w:val="en-IN"/>
        </w:rPr>
        <w:t>he project is expected to provide a simple and user-friendly Linux monitoring tool that displays important system information in one place. The user will be able to check CPU usage, memory usage, disk space, running processes, system uptime, and basic system details through a menu-driven interface.</w:t>
      </w:r>
    </w:p>
    <w:p w14:paraId="3724C562" w14:textId="77777777" w:rsidR="00CF053C" w:rsidRPr="00CF053C" w:rsidRDefault="00CF053C" w:rsidP="00CF053C">
      <w:pPr>
        <w:jc w:val="both"/>
        <w:rPr>
          <w:rFonts w:ascii="Times New Roman" w:hAnsi="Times New Roman" w:cs="Times New Roman"/>
          <w:lang w:val="en-IN"/>
        </w:rPr>
      </w:pPr>
      <w:r w:rsidRPr="00CF053C">
        <w:rPr>
          <w:rFonts w:ascii="Times New Roman" w:hAnsi="Times New Roman" w:cs="Times New Roman"/>
          <w:lang w:val="en-IN"/>
        </w:rPr>
        <w:t>The tool will collect and process system information using C programming, Linux system calls, and the /proc filesystem. The expected result is a lightweight and reliable application that helps users understand their system performance and demonstrates practical Operating Systems concepts such as process management, memory management, file systems, and resource monitoring.</w:t>
      </w:r>
    </w:p>
    <w:p w14:paraId="15B2E296" w14:textId="77777777" w:rsidR="00CF053C" w:rsidRPr="00CF053C" w:rsidRDefault="00CF053C">
      <w:pPr>
        <w:rPr>
          <w:rFonts w:ascii="Times New Roman" w:hAnsi="Times New Roman" w:cs="Times New Roman"/>
          <w:lang w:val="en-IN"/>
        </w:rPr>
      </w:pPr>
    </w:p>
    <w:p w14:paraId="46AF30D1" w14:textId="01E051E8"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0438650A"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00CF053C">
        <w:rPr>
          <w:rFonts w:ascii="Times New Roman" w:hAnsi="Times New Roman" w:cs="Times New Roman"/>
          <w:b/>
        </w:rPr>
        <w:t xml:space="preserve"> </w:t>
      </w:r>
      <w:r w:rsidRPr="00BE607C">
        <w:rPr>
          <w:rFonts w:ascii="Times New Roman" w:hAnsi="Times New Roman" w:cs="Times New Roman"/>
        </w:rPr>
        <w:t xml:space="preserve"> </w:t>
      </w:r>
      <w:r w:rsidR="00CF053C" w:rsidRPr="00CF053C">
        <w:rPr>
          <w:rFonts w:ascii="Times New Roman" w:hAnsi="Times New Roman" w:cs="Times New Roman"/>
        </w:rPr>
        <w:t>https://github.com/vskrishna05/V-Max_OSSP</w:t>
      </w:r>
    </w:p>
    <w:p w14:paraId="74CC5056" w14:textId="610A59D0" w:rsidR="00775B75" w:rsidRPr="00BE607C" w:rsidRDefault="00000000" w:rsidP="00CF053C">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CF053C">
        <w:rPr>
          <w:rFonts w:ascii="Times New Roman" w:hAnsi="Times New Roman" w:cs="Times New Roman"/>
        </w:rPr>
        <w:t xml:space="preserve"> Yes</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lastRenderedPageBreak/>
        <w:t>Faculty</w:t>
      </w:r>
      <w:r w:rsidRPr="00BE607C">
        <w:rPr>
          <w:rFonts w:ascii="Times New Roman" w:hAnsi="Times New Roman" w:cs="Times New Roman"/>
          <w:b/>
          <w:sz w:val="24"/>
        </w:rPr>
        <w:t xml:space="preserve">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_______________________________________________________</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184B4F"/>
    <w:multiLevelType w:val="multilevel"/>
    <w:tmpl w:val="B548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20694565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5B75"/>
    <w:rsid w:val="00987258"/>
    <w:rsid w:val="009906B6"/>
    <w:rsid w:val="00AA1D8D"/>
    <w:rsid w:val="00B47730"/>
    <w:rsid w:val="00BE607C"/>
    <w:rsid w:val="00CB0664"/>
    <w:rsid w:val="00CF053C"/>
    <w:rsid w:val="00D161AD"/>
    <w:rsid w:val="00DC2931"/>
    <w:rsid w:val="00E71A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DC29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 Sai Krishna</cp:lastModifiedBy>
  <cp:revision>2</cp:revision>
  <dcterms:created xsi:type="dcterms:W3CDTF">2026-08-26T05:55:00Z</dcterms:created>
  <dcterms:modified xsi:type="dcterms:W3CDTF">2026-08-26T05:55:00Z</dcterms:modified>
  <cp:category/>
</cp:coreProperties>
</file>